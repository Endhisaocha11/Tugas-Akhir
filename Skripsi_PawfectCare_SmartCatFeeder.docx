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i w:val="0"/>
          <w:sz w:val="32"/>
        </w:rPr>
        <w:t>PERANCANGAN DAN IMPLEMENTASI SISTEM PEMBERI PAKAN KUCING</w:t>
        <w:br/>
        <w:t>OTOMATIS BERBASIS INTERNET OF THINGS (IoT)</w:t>
        <w:br/>
        <w:t>DENGAN PEMANTAUAN REAL-TIME MENGGUNAKAN ESP32 DAN FIREBASE</w:t>
      </w:r>
    </w:p>
    <w:p>
      <w:pPr>
        <w:spacing w:after="120"/>
        <w:jc w:val="center"/>
      </w:pPr>
      <w:r>
        <w:rPr>
          <w:rFonts w:ascii="Times New Roman" w:hAnsi="Times New Roman"/>
          <w:b/>
          <w:i/>
          <w:sz w:val="28"/>
        </w:rPr>
        <w:t>(PawfectCare Smart Cat Feeder)</w:t>
      </w:r>
    </w:p>
    <w:p/>
    <w:p>
      <w:pPr>
        <w:jc w:val="center"/>
      </w:pPr>
      <w:r>
        <w:rPr>
          <w:rFonts w:ascii="Times New Roman" w:hAnsi="Times New Roman"/>
          <w:b/>
          <w:i w:val="0"/>
          <w:sz w:val="28"/>
        </w:rPr>
        <w:t>SKRIPSI</w:t>
      </w:r>
    </w:p>
    <w:p/>
    <w:p>
      <w:pPr>
        <w:jc w:val="center"/>
      </w:pPr>
      <w:r>
        <w:rPr>
          <w:rFonts w:ascii="Times New Roman" w:hAnsi="Times New Roman"/>
          <w:b w:val="0"/>
          <w:i w:val="0"/>
          <w:sz w:val="24"/>
        </w:rPr>
        <w:t>Diajukan untuk memenuhi sebagian persyaratan</w:t>
        <w:br/>
        <w:t>memperoleh gelar Sarjana Teknik Informatika</w:t>
      </w:r>
    </w:p>
    <w:p/>
    <w:p>
      <w:pPr>
        <w:jc w:val="center"/>
      </w:pPr>
      <w:r>
        <w:rPr>
          <w:rFonts w:ascii="Times New Roman" w:hAnsi="Times New Roman"/>
          <w:b/>
          <w:i w:val="0"/>
          <w:sz w:val="24"/>
        </w:rPr>
        <w:t>Oleh:</w:t>
        <w:br/>
        <w:t>[NAMA MAHASISWA]</w:t>
        <w:br/>
        <w:t>NIM: [XXXXX]</w:t>
      </w:r>
    </w:p>
    <w:p/>
    <w:p/>
    <w:p/>
    <w:p>
      <w:pPr>
        <w:jc w:val="center"/>
      </w:pPr>
      <w:r>
        <w:rPr>
          <w:rFonts w:ascii="Times New Roman" w:hAnsi="Times New Roman"/>
          <w:b/>
          <w:i w:val="0"/>
          <w:sz w:val="24"/>
        </w:rPr>
        <w:t>PROGRAM STUDI TEKNIK INFORMATIKA</w:t>
        <w:br/>
        <w:t>FAKULTAS [TEKNIK/ILMU KOMPUTER]</w:t>
        <w:br/>
        <w:t>UNIVERSITAS [...]</w:t>
        <w:br/>
        <w:t>[KOTA], 2025</w:t>
      </w:r>
    </w:p>
    <w:p>
      <w:r>
        <w:br w:type="page"/>
      </w:r>
    </w:p>
    <w:p>
      <w:pPr>
        <w:spacing w:before="240" w:after="120"/>
        <w:jc w:val="center"/>
      </w:pPr>
      <w:r>
        <w:rPr>
          <w:rFonts w:ascii="Times New Roman" w:hAnsi="Times New Roman"/>
          <w:b/>
          <w:i w:val="0"/>
          <w:sz w:val="28"/>
        </w:rPr>
        <w:t>ABSTRAK</w:t>
      </w:r>
    </w:p>
    <w:p>
      <w:pPr>
        <w:spacing w:before="0" w:after="120" w:line="480" w:lineRule="auto"/>
        <w:ind w:firstLine="709"/>
        <w:jc w:val="both"/>
      </w:pPr>
      <w:r>
        <w:rPr>
          <w:rFonts w:ascii="Times New Roman" w:hAnsi="Times New Roman"/>
          <w:b w:val="0"/>
          <w:i w:val="0"/>
          <w:sz w:val="24"/>
        </w:rPr>
        <w:t>PawfectCare adalah sistem pemberi pakan kucing otomatis berbasis Internet of Things (IoT) yang dirancang untuk membantu pemilik kucing mengelola pola makan hewan peliharaan secara ilmiah dan terukur. Sistem mengintegrasikan perangkat keras ESP32 dengan sensor ultrasonik HC-SR04 untuk memantau stok pakan, sensor berat HX711 dengan load cell untuk menimbang pakan di mangkuk secara presisi, servo motor untuk mekanisme dispensasi pakan, dan layar OLED SH1106 sebagai antarmuka tampilan perangkat.</w:t>
      </w:r>
    </w:p>
    <w:p>
      <w:pPr>
        <w:spacing w:before="0" w:after="120" w:line="480" w:lineRule="auto"/>
        <w:ind w:firstLine="709"/>
        <w:jc w:val="both"/>
      </w:pPr>
      <w:r>
        <w:rPr>
          <w:rFonts w:ascii="Times New Roman" w:hAnsi="Times New Roman"/>
          <w:b w:val="0"/>
          <w:i w:val="0"/>
          <w:sz w:val="24"/>
        </w:rPr>
        <w:t>Seluruh data dikirim secara real-time ke platform Firebase (Realtime Database dan Firestore), yang kemudian ditampilkan melalui aplikasi web berbasis React dan TypeScript. Sistem mendukung dua mode pemberian pakan: terjadwal otomatis (hingga 10 slot per hari) dan manual melalui dashboard. Kebutuhan kalori dan gram pakan dihitung otomatis berdasarkan profil kucing yang mencakup berat badan, usia, jenis kelamin, status sterilisasi, dan Body Condition Score (BCS).</w:t>
      </w:r>
    </w:p>
    <w:p>
      <w:pPr>
        <w:spacing w:before="0" w:after="120" w:line="480" w:lineRule="auto"/>
        <w:ind w:firstLine="709"/>
        <w:jc w:val="both"/>
      </w:pPr>
      <w:r>
        <w:rPr>
          <w:rFonts w:ascii="Times New Roman" w:hAnsi="Times New Roman"/>
          <w:b w:val="0"/>
          <w:i w:val="0"/>
          <w:sz w:val="24"/>
        </w:rPr>
        <w:t>Hasil pengujian menunjukkan akurasi dispensasi pakan ±1,5 gram dari target, jadwal otomatis berjalan tepat waktu, dan latensi data antara ESP32 dan dashboard rata-rata di bawah 2 detik. Fitur analitik mencakup grafik konsumsi harian, distribusi waktu makan, perbandingan pakan terjadwal vs manual, dan kalender pola makan bulanan.</w:t>
      </w:r>
    </w:p>
    <w:p/>
    <w:p>
      <w:pPr>
        <w:jc w:val="both"/>
      </w:pPr>
      <w:r>
        <w:rPr>
          <w:rFonts w:ascii="Times New Roman" w:hAnsi="Times New Roman"/>
          <w:b/>
          <w:i w:val="0"/>
          <w:sz w:val="24"/>
        </w:rPr>
        <w:t xml:space="preserve">Kata Kunci: </w:t>
      </w:r>
      <w:r>
        <w:rPr>
          <w:rFonts w:ascii="Times New Roman" w:hAnsi="Times New Roman"/>
          <w:b w:val="0"/>
          <w:i/>
          <w:sz w:val="24"/>
        </w:rPr>
        <w:t>IoT, ESP32, Firebase, Smart Cat Feeder, Monitoring Real-time, HX711, Servo Motor, React</w:t>
      </w:r>
    </w:p>
    <w:p>
      <w:r>
        <w:br w:type="page"/>
      </w:r>
    </w:p>
    <w:p>
      <w:pPr>
        <w:spacing w:before="0" w:after="120"/>
        <w:jc w:val="center"/>
      </w:pPr>
      <w:r>
        <w:rPr>
          <w:rFonts w:ascii="Times New Roman" w:hAnsi="Times New Roman"/>
          <w:b/>
          <w:i w:val="0"/>
          <w:sz w:val="28"/>
        </w:rPr>
        <w:t>BAB I</w:t>
      </w:r>
    </w:p>
    <w:p>
      <w:pPr>
        <w:spacing w:before="0" w:after="120"/>
        <w:jc w:val="center"/>
      </w:pPr>
      <w:r>
        <w:rPr>
          <w:rFonts w:ascii="Times New Roman" w:hAnsi="Times New Roman"/>
          <w:b/>
          <w:i w:val="0"/>
          <w:sz w:val="28"/>
        </w:rPr>
        <w:t>PENDAHULUAN</w:t>
      </w:r>
    </w:p>
    <w:p>
      <w:pPr>
        <w:spacing w:before="240" w:after="120"/>
      </w:pPr>
      <w:r>
        <w:rPr>
          <w:rFonts w:ascii="Times New Roman" w:hAnsi="Times New Roman"/>
          <w:b/>
          <w:i w:val="0"/>
          <w:sz w:val="24"/>
        </w:rPr>
        <w:t>1.1 Latar Belakang</w:t>
      </w:r>
    </w:p>
    <w:p>
      <w:pPr>
        <w:spacing w:before="0" w:after="120" w:line="480" w:lineRule="auto"/>
        <w:ind w:firstLine="709"/>
        <w:jc w:val="both"/>
      </w:pPr>
      <w:r>
        <w:rPr>
          <w:rFonts w:ascii="Times New Roman" w:hAnsi="Times New Roman"/>
          <w:b w:val="0"/>
          <w:i w:val="0"/>
          <w:sz w:val="24"/>
        </w:rPr>
        <w:t>Kucing merupakan salah satu hewan peliharaan paling populer di Indonesia. Seiring meningkatnya kesadaran masyarakat terhadap kesehatan hewan peliharaan, kebutuhan akan solusi perawatan yang cerdas dan efisien semakin meningkat. Salah satu aspek terpenting dalam perawatan kucing adalah pola pemberian makan yang teratur dan sesuai kebutuhan nutrisi individu.</w:t>
      </w:r>
    </w:p>
    <w:p>
      <w:pPr>
        <w:spacing w:before="0" w:after="120" w:line="480" w:lineRule="auto"/>
        <w:ind w:firstLine="709"/>
        <w:jc w:val="both"/>
      </w:pPr>
      <w:r>
        <w:rPr>
          <w:rFonts w:ascii="Times New Roman" w:hAnsi="Times New Roman"/>
          <w:b w:val="0"/>
          <w:i w:val="0"/>
          <w:sz w:val="24"/>
        </w:rPr>
        <w:t>Berdasarkan studi veteriner, overfeeding atau pemberian pakan berlebihan pada kucing dapat menyebabkan obesitas yang selanjutnya memicu berbagai penyakit serius, di antaranya Feline Lower Urinary Tract Disease (FLUTD), diabetes mellitus, dan radang sendi (arthritis). Sebaliknya, underfeeding menyebabkan malnutrisi dan penurunan daya tahan tubuh.</w:t>
      </w:r>
    </w:p>
    <w:p>
      <w:pPr>
        <w:spacing w:before="0" w:after="120" w:line="480" w:lineRule="auto"/>
        <w:ind w:firstLine="709"/>
        <w:jc w:val="both"/>
      </w:pPr>
      <w:r>
        <w:rPr>
          <w:rFonts w:ascii="Times New Roman" w:hAnsi="Times New Roman"/>
          <w:b w:val="0"/>
          <w:i w:val="0"/>
          <w:sz w:val="24"/>
        </w:rPr>
        <w:t>Permasalahan yang sering dihadapi pemilik kucing modern antara lain: (1) pola makan tidak konsisten akibat kesibukan pemilik; (2) tidak adanya kontrol porsi yang akurat; (3) sulitnya memantau apakah kucing telah makan; dan (4) tidak tersedianya riwayat data konsumsi untuk keperluan konsultasi medis. Kondisi ini mendorong kebutuhan akan sistem pemberi pakan otomatis yang cerdas, dapat dikendalikan dari jarak jauh, dan mampu menyajikan data historis secara komprehensif.</w:t>
      </w:r>
    </w:p>
    <w:p>
      <w:pPr>
        <w:spacing w:before="0" w:after="120" w:line="480" w:lineRule="auto"/>
        <w:ind w:firstLine="709"/>
        <w:jc w:val="both"/>
      </w:pPr>
      <w:r>
        <w:rPr>
          <w:rFonts w:ascii="Times New Roman" w:hAnsi="Times New Roman"/>
          <w:b w:val="0"/>
          <w:i w:val="0"/>
          <w:sz w:val="24"/>
        </w:rPr>
        <w:t>Perkembangan teknologi Internet of Things (IoT) membuka peluang untuk merancang solusi tersebut. Dengan memanfaatkan ESP32 sebagai mikrokontroler utama, sensor-sensor presisi, dan platform Firebase sebagai backend cloud real-time, sistem PawfectCare dirancang untuk menjawab seluruh permasalahan di atas dalam satu ekosistem yang terpadu.</w:t>
      </w:r>
    </w:p>
    <w:p>
      <w:pPr>
        <w:spacing w:before="240" w:after="120"/>
      </w:pPr>
      <w:r>
        <w:rPr>
          <w:rFonts w:ascii="Times New Roman" w:hAnsi="Times New Roman"/>
          <w:b/>
          <w:i w:val="0"/>
          <w:sz w:val="24"/>
        </w:rPr>
        <w:t>1.2 Rumusan Masalah</w:t>
      </w:r>
    </w:p>
    <w:p>
      <w:pPr>
        <w:spacing w:before="0" w:after="120" w:line="480" w:lineRule="auto"/>
        <w:jc w:val="both"/>
      </w:pPr>
      <w:r>
        <w:rPr>
          <w:rFonts w:ascii="Times New Roman" w:hAnsi="Times New Roman"/>
          <w:b w:val="0"/>
          <w:i w:val="0"/>
          <w:sz w:val="24"/>
        </w:rPr>
        <w:t>Berdasarkan latar belakang di atas, rumusan masalah dalam penelitian ini adalah:</w:t>
      </w:r>
    </w:p>
    <w:p>
      <w:pPr>
        <w:pStyle w:val="ListNumber"/>
        <w:spacing w:after="60" w:line="240" w:lineRule="auto"/>
        <w:ind w:left="567"/>
      </w:pPr>
      <w:r>
        <w:rPr>
          <w:rFonts w:ascii="Times New Roman" w:hAnsi="Times New Roman"/>
          <w:b w:val="0"/>
          <w:i w:val="0"/>
          <w:sz w:val="24"/>
        </w:rPr>
        <w:t>Bagaimana merancang dan mengimplementasikan sistem mekanis dispensasi pakan yang akurat dengan toleransi ±1,5 gram menggunakan servo motor dan sensor berat HX711?</w:t>
      </w:r>
    </w:p>
    <w:p>
      <w:pPr>
        <w:pStyle w:val="ListNumber"/>
        <w:spacing w:after="60" w:line="240" w:lineRule="auto"/>
        <w:ind w:left="567"/>
      </w:pPr>
      <w:r>
        <w:rPr>
          <w:rFonts w:ascii="Times New Roman" w:hAnsi="Times New Roman"/>
          <w:b w:val="0"/>
          <w:i w:val="0"/>
          <w:sz w:val="24"/>
        </w:rPr>
        <w:t>Bagaimana membangun komunikasi real-time antara perangkat ESP32 dan aplikasi web melalui Firebase sehingga data pakan dan status perangkat tersedia secara langsung?</w:t>
      </w:r>
    </w:p>
    <w:p>
      <w:pPr>
        <w:pStyle w:val="ListNumber"/>
        <w:spacing w:after="60" w:line="240" w:lineRule="auto"/>
        <w:ind w:left="567"/>
      </w:pPr>
      <w:r>
        <w:rPr>
          <w:rFonts w:ascii="Times New Roman" w:hAnsi="Times New Roman"/>
          <w:b w:val="0"/>
          <w:i w:val="0"/>
          <w:sz w:val="24"/>
        </w:rPr>
        <w:t>Bagaimana menghitung kebutuhan kalori dan porsi pakan kucing secara otomatis berdasarkan parameter profil biologis (berat, usia, gender, BCS, dan status sterilisasi)?</w:t>
      </w:r>
    </w:p>
    <w:p>
      <w:pPr>
        <w:pStyle w:val="ListNumber"/>
        <w:spacing w:after="60" w:line="240" w:lineRule="auto"/>
        <w:ind w:left="567"/>
      </w:pPr>
      <w:r>
        <w:rPr>
          <w:rFonts w:ascii="Times New Roman" w:hAnsi="Times New Roman"/>
          <w:b w:val="0"/>
          <w:i w:val="0"/>
          <w:sz w:val="24"/>
        </w:rPr>
        <w:t>Bagaimana merancang antarmuka pengguna yang informatif dan mudah digunakan untuk monitoring, kontrol, dan analitik pemberian pakan?</w:t>
      </w:r>
    </w:p>
    <w:p>
      <w:pPr>
        <w:spacing w:before="240" w:after="120"/>
      </w:pPr>
      <w:r>
        <w:rPr>
          <w:rFonts w:ascii="Times New Roman" w:hAnsi="Times New Roman"/>
          <w:b/>
          <w:i w:val="0"/>
          <w:sz w:val="24"/>
        </w:rPr>
        <w:t>1.3 Tujuan Penelitian</w:t>
      </w:r>
    </w:p>
    <w:p>
      <w:pPr>
        <w:spacing w:before="0" w:after="120" w:line="480" w:lineRule="auto"/>
        <w:jc w:val="both"/>
      </w:pPr>
      <w:r>
        <w:rPr>
          <w:rFonts w:ascii="Times New Roman" w:hAnsi="Times New Roman"/>
          <w:b w:val="0"/>
          <w:i w:val="0"/>
          <w:sz w:val="24"/>
        </w:rPr>
        <w:t>Tujuan penelitian ini adalah:</w:t>
      </w:r>
    </w:p>
    <w:p>
      <w:pPr>
        <w:pStyle w:val="ListNumber"/>
        <w:spacing w:after="60" w:line="240" w:lineRule="auto"/>
        <w:ind w:left="567"/>
      </w:pPr>
      <w:r>
        <w:rPr>
          <w:rFonts w:ascii="Times New Roman" w:hAnsi="Times New Roman"/>
          <w:b w:val="0"/>
          <w:i w:val="0"/>
          <w:sz w:val="24"/>
        </w:rPr>
        <w:t>Merancang dan mengimplementasikan perangkat keras smart feeder berbasis ESP32 yang mampu mendispensasikan pakan dengan akurasi tinggi.</w:t>
      </w:r>
    </w:p>
    <w:p>
      <w:pPr>
        <w:pStyle w:val="ListNumber"/>
        <w:spacing w:after="60" w:line="240" w:lineRule="auto"/>
        <w:ind w:left="567"/>
      </w:pPr>
      <w:r>
        <w:rPr>
          <w:rFonts w:ascii="Times New Roman" w:hAnsi="Times New Roman"/>
          <w:b w:val="0"/>
          <w:i w:val="0"/>
          <w:sz w:val="24"/>
        </w:rPr>
        <w:t>Membangun sistem komunikasi IoT real-time antara perangkat fisik dan platform cloud Firebase.</w:t>
      </w:r>
    </w:p>
    <w:p>
      <w:pPr>
        <w:pStyle w:val="ListNumber"/>
        <w:spacing w:after="60" w:line="240" w:lineRule="auto"/>
        <w:ind w:left="567"/>
      </w:pPr>
      <w:r>
        <w:rPr>
          <w:rFonts w:ascii="Times New Roman" w:hAnsi="Times New Roman"/>
          <w:b w:val="0"/>
          <w:i w:val="0"/>
          <w:sz w:val="24"/>
        </w:rPr>
        <w:t>Mengembangkan algoritma kalkulasi kebutuhan nutrisi kucing berdasarkan standar veteriner.</w:t>
      </w:r>
    </w:p>
    <w:p>
      <w:pPr>
        <w:pStyle w:val="ListNumber"/>
        <w:spacing w:after="60" w:line="240" w:lineRule="auto"/>
        <w:ind w:left="567"/>
      </w:pPr>
      <w:r>
        <w:rPr>
          <w:rFonts w:ascii="Times New Roman" w:hAnsi="Times New Roman"/>
          <w:b w:val="0"/>
          <w:i w:val="0"/>
          <w:sz w:val="24"/>
        </w:rPr>
        <w:t>Membuat aplikasi web monitoring yang menyajikan dashboard, analitik, riwayat pemberian makan, dan kontrol jadwal.</w:t>
      </w:r>
    </w:p>
    <w:p>
      <w:pPr>
        <w:spacing w:before="240" w:after="120"/>
      </w:pPr>
      <w:r>
        <w:rPr>
          <w:rFonts w:ascii="Times New Roman" w:hAnsi="Times New Roman"/>
          <w:b/>
          <w:i w:val="0"/>
          <w:sz w:val="24"/>
        </w:rPr>
        <w:t>1.4 Manfaat Penelitian</w:t>
      </w:r>
    </w:p>
    <w:p>
      <w:pPr>
        <w:spacing w:before="0" w:after="120" w:line="480" w:lineRule="auto"/>
        <w:jc w:val="both"/>
      </w:pPr>
      <w:r>
        <w:rPr>
          <w:rFonts w:ascii="Times New Roman" w:hAnsi="Times New Roman"/>
          <w:b w:val="0"/>
          <w:i w:val="0"/>
          <w:sz w:val="24"/>
        </w:rPr>
        <w:t>Manfaat yang diharapkan dari penelitian ini meliputi:</w:t>
      </w:r>
    </w:p>
    <w:p>
      <w:pPr>
        <w:pStyle w:val="ListBullet"/>
        <w:spacing w:after="60" w:line="240" w:lineRule="auto"/>
        <w:ind w:left="567"/>
      </w:pPr>
      <w:r>
        <w:rPr>
          <w:rFonts w:ascii="Times New Roman" w:hAnsi="Times New Roman"/>
          <w:b w:val="0"/>
          <w:i w:val="0"/>
          <w:sz w:val="24"/>
        </w:rPr>
        <w:t>Bagi Pemilik Kucing: Kemudahan pengelolaan pola makan kucing secara otomatis, terukur, dan terpantau dari jarak jauh.</w:t>
      </w:r>
    </w:p>
    <w:p>
      <w:pPr>
        <w:pStyle w:val="ListBullet"/>
        <w:spacing w:after="60" w:line="240" w:lineRule="auto"/>
        <w:ind w:left="567"/>
      </w:pPr>
      <w:r>
        <w:rPr>
          <w:rFonts w:ascii="Times New Roman" w:hAnsi="Times New Roman"/>
          <w:b w:val="0"/>
          <w:i w:val="0"/>
          <w:sz w:val="24"/>
        </w:rPr>
        <w:t>Bagi Dunia Akademik: Kontribusi implementasi nyata arsitektur IoT multi-layer yang mengintegrasikan firmware embedded, cloud database, dan frontend web.</w:t>
      </w:r>
    </w:p>
    <w:p>
      <w:pPr>
        <w:pStyle w:val="ListBullet"/>
        <w:spacing w:after="60" w:line="240" w:lineRule="auto"/>
        <w:ind w:left="567"/>
      </w:pPr>
      <w:r>
        <w:rPr>
          <w:rFonts w:ascii="Times New Roman" w:hAnsi="Times New Roman"/>
          <w:b w:val="0"/>
          <w:i w:val="0"/>
          <w:sz w:val="24"/>
        </w:rPr>
        <w:t>Bagi Industri: Prototipe sistem yang dapat dikembangkan menjadi produk komersial smart pet care.</w:t>
      </w:r>
    </w:p>
    <w:p>
      <w:pPr>
        <w:spacing w:before="240" w:after="120"/>
      </w:pPr>
      <w:r>
        <w:rPr>
          <w:rFonts w:ascii="Times New Roman" w:hAnsi="Times New Roman"/>
          <w:b/>
          <w:i w:val="0"/>
          <w:sz w:val="24"/>
        </w:rPr>
        <w:t>1.5 Batasan Masalah</w:t>
      </w:r>
    </w:p>
    <w:p>
      <w:pPr>
        <w:spacing w:before="0" w:after="120" w:line="480" w:lineRule="auto"/>
        <w:jc w:val="both"/>
      </w:pPr>
      <w:r>
        <w:rPr>
          <w:rFonts w:ascii="Times New Roman" w:hAnsi="Times New Roman"/>
          <w:b w:val="0"/>
          <w:i w:val="0"/>
          <w:sz w:val="24"/>
        </w:rPr>
        <w:t>Agar penelitian lebih fokus dan terarah, ditetapkan batasan sebagai berikut:</w:t>
      </w:r>
    </w:p>
    <w:p>
      <w:pPr>
        <w:pStyle w:val="ListBullet"/>
        <w:spacing w:after="60" w:line="240" w:lineRule="auto"/>
        <w:ind w:left="567"/>
      </w:pPr>
      <w:r>
        <w:rPr>
          <w:rFonts w:ascii="Times New Roman" w:hAnsi="Times New Roman"/>
          <w:b w:val="0"/>
          <w:i w:val="0"/>
          <w:sz w:val="24"/>
        </w:rPr>
        <w:t>Sistem hanya dirancang untuk satu jenis pakan kering (dry food/kibble) dalam bentuk butiran reguler.</w:t>
      </w:r>
    </w:p>
    <w:p>
      <w:pPr>
        <w:pStyle w:val="ListBullet"/>
        <w:spacing w:after="60" w:line="240" w:lineRule="auto"/>
        <w:ind w:left="567"/>
      </w:pPr>
      <w:r>
        <w:rPr>
          <w:rFonts w:ascii="Times New Roman" w:hAnsi="Times New Roman"/>
          <w:b w:val="0"/>
          <w:i w:val="0"/>
          <w:sz w:val="24"/>
        </w:rPr>
        <w:t>Satu perangkat ESP32 hanya dapat diklaim oleh satu akun admin dan terhubung dengan satu profil kucing pada satu waktu.</w:t>
      </w:r>
    </w:p>
    <w:p>
      <w:pPr>
        <w:pStyle w:val="ListBullet"/>
        <w:spacing w:after="60" w:line="240" w:lineRule="auto"/>
        <w:ind w:left="567"/>
      </w:pPr>
      <w:r>
        <w:rPr>
          <w:rFonts w:ascii="Times New Roman" w:hAnsi="Times New Roman"/>
          <w:b w:val="0"/>
          <w:i w:val="0"/>
          <w:sz w:val="24"/>
        </w:rPr>
        <w:t>Jadwal pemberian pakan maksimal 10 slot per hari.</w:t>
      </w:r>
    </w:p>
    <w:p>
      <w:pPr>
        <w:pStyle w:val="ListBullet"/>
        <w:spacing w:after="60" w:line="240" w:lineRule="auto"/>
        <w:ind w:left="567"/>
      </w:pPr>
      <w:r>
        <w:rPr>
          <w:rFonts w:ascii="Times New Roman" w:hAnsi="Times New Roman"/>
          <w:b w:val="0"/>
          <w:i w:val="0"/>
          <w:sz w:val="24"/>
        </w:rPr>
        <w:t>Konektivitas menggunakan jaringan Wi-Fi 2.4 GHz.</w:t>
      </w:r>
    </w:p>
    <w:p>
      <w:pPr>
        <w:pStyle w:val="ListBullet"/>
        <w:spacing w:after="60" w:line="240" w:lineRule="auto"/>
        <w:ind w:left="567"/>
      </w:pPr>
      <w:r>
        <w:rPr>
          <w:rFonts w:ascii="Times New Roman" w:hAnsi="Times New Roman"/>
          <w:b w:val="0"/>
          <w:i w:val="0"/>
          <w:sz w:val="24"/>
        </w:rPr>
        <w:t>Perhitungan kalori menggunakan metode RER (Resting Energy Requirement) standar veteriner.</w:t>
      </w:r>
    </w:p>
    <w:p>
      <w:r>
        <w:br w:type="page"/>
      </w:r>
    </w:p>
    <w:p>
      <w:pPr>
        <w:spacing w:before="0" w:after="120"/>
        <w:jc w:val="center"/>
      </w:pPr>
      <w:r>
        <w:rPr>
          <w:rFonts w:ascii="Times New Roman" w:hAnsi="Times New Roman"/>
          <w:b/>
          <w:i w:val="0"/>
          <w:sz w:val="28"/>
        </w:rPr>
        <w:t>BAB II</w:t>
      </w:r>
    </w:p>
    <w:p>
      <w:pPr>
        <w:spacing w:before="0" w:after="120"/>
        <w:jc w:val="center"/>
      </w:pPr>
      <w:r>
        <w:rPr>
          <w:rFonts w:ascii="Times New Roman" w:hAnsi="Times New Roman"/>
          <w:b/>
          <w:i w:val="0"/>
          <w:sz w:val="28"/>
        </w:rPr>
        <w:t>TINJAUAN PUSTAKA</w:t>
      </w:r>
    </w:p>
    <w:p>
      <w:pPr>
        <w:spacing w:before="240" w:after="120"/>
      </w:pPr>
      <w:r>
        <w:rPr>
          <w:rFonts w:ascii="Times New Roman" w:hAnsi="Times New Roman"/>
          <w:b/>
          <w:i w:val="0"/>
          <w:sz w:val="24"/>
        </w:rPr>
        <w:t>2.1 Internet of Things (IoT)</w:t>
      </w:r>
    </w:p>
    <w:p>
      <w:pPr>
        <w:spacing w:before="0" w:after="120" w:line="480" w:lineRule="auto"/>
        <w:ind w:firstLine="709"/>
        <w:jc w:val="both"/>
      </w:pPr>
      <w:r>
        <w:rPr>
          <w:rFonts w:ascii="Times New Roman" w:hAnsi="Times New Roman"/>
          <w:b w:val="0"/>
          <w:i w:val="0"/>
          <w:sz w:val="24"/>
        </w:rPr>
        <w:t>Internet of Things (IoT) adalah paradigma teknologi yang memungkinkan perangkat fisik terhubung ke internet untuk mengumpulkan, bertukar, dan memproses data secara otomatis tanpa intervensi manusia secara langsung (Atzori et al., 2010). Arsitektur IoT umumnya terdiri dari tiga lapisan utama: (1) lapisan persepsi (sensor dan aktuator), (2) lapisan jaringan (protokol komunikasi), dan (3) lapisan aplikasi (platform cloud dan antarmuka pengguna).</w:t>
      </w:r>
    </w:p>
    <w:p>
      <w:pPr>
        <w:spacing w:before="0" w:after="120" w:line="480" w:lineRule="auto"/>
        <w:ind w:firstLine="709"/>
        <w:jc w:val="both"/>
      </w:pPr>
      <w:r>
        <w:rPr>
          <w:rFonts w:ascii="Times New Roman" w:hAnsi="Times New Roman"/>
          <w:b w:val="0"/>
          <w:i w:val="0"/>
          <w:sz w:val="24"/>
        </w:rPr>
        <w:t>Dalam konteks sistem PawfectCare, arsitektur IoT diimplementasikan sebagai berikut: lapisan persepsi diwakili oleh sensor HC-SR04 dan HX711 pada ESP32; lapisan jaringan menggunakan protokol HTTPS/WebSocket melalui Wi-Fi menuju Firebase; dan lapisan aplikasi berupa dashboard web React yang mengonsumsi data dari Firebase.</w:t>
      </w:r>
    </w:p>
    <w:p>
      <w:pPr>
        <w:spacing w:before="240" w:after="120"/>
      </w:pPr>
      <w:r>
        <w:rPr>
          <w:rFonts w:ascii="Times New Roman" w:hAnsi="Times New Roman"/>
          <w:b/>
          <w:i w:val="0"/>
          <w:sz w:val="24"/>
        </w:rPr>
        <w:t>2.2 ESP32 Microcontroller</w:t>
      </w:r>
    </w:p>
    <w:p>
      <w:pPr>
        <w:spacing w:before="0" w:after="120" w:line="480" w:lineRule="auto"/>
        <w:ind w:firstLine="709"/>
        <w:jc w:val="both"/>
      </w:pPr>
      <w:r>
        <w:rPr>
          <w:rFonts w:ascii="Times New Roman" w:hAnsi="Times New Roman"/>
          <w:b w:val="0"/>
          <w:i w:val="0"/>
          <w:sz w:val="24"/>
        </w:rPr>
        <w:t>ESP32 adalah System-on-Chip (SoC) produksi Espressif Systems yang menggabungkan prosesor dual-core Xtensa LX6 berkecepatan 240 MHz, modul Wi-Fi 802.11 b/g/n, Bluetooth 4.2, serta berbagai antarmuka I/O (GPIO, I2C, SPI, UART, ADC, DAC). Kemampuan konektivitas Wi-Fi terintegrasi menjadikan ESP32 pilihan ideal untuk proyek IoT yang membutuhkan komunikasi cloud tanpa modul tambahan.</w:t>
      </w:r>
    </w:p>
    <w:p>
      <w:pPr>
        <w:spacing w:before="120" w:after="120"/>
      </w:pPr>
      <w:r>
        <w:rPr>
          <w:rFonts w:ascii="Times New Roman" w:hAnsi="Times New Roman"/>
          <w:b/>
          <w:i w:val="0"/>
          <w:sz w:val="22"/>
        </w:rPr>
        <w:t>Tabel 2.1 Spesifikasi ESP32 yang Digunakan</w:t>
      </w:r>
    </w:p>
    <w:tbl>
      <w:tblPr>
        <w:tblStyle w:val="TableGrid"/>
        <w:tblW w:type="auto" w:w="0"/>
        <w:jc w:val="center"/>
        <w:tblLook w:firstColumn="1" w:firstRow="1" w:lastColumn="0" w:lastRow="0" w:noHBand="0" w:noVBand="1" w:val="04A0"/>
      </w:tblPr>
      <w:tblGrid>
        <w:gridCol w:w="3968"/>
        <w:gridCol w:w="3968"/>
      </w:tblGrid>
      <w:tr>
        <w:tc>
          <w:tcPr>
            <w:tcW w:type="dxa" w:w="3968"/>
            <w:vAlign w:val="center"/>
            <w:shd w:val="clear" w:color="auto" w:fill="D9D9D9"/>
          </w:tcPr>
          <w:p>
            <w:pPr>
              <w:jc w:val="center"/>
            </w:pPr>
            <w:r>
              <w:rPr>
                <w:rFonts w:ascii="Times New Roman" w:hAnsi="Times New Roman"/>
                <w:b/>
                <w:i w:val="0"/>
                <w:sz w:val="22"/>
              </w:rPr>
              <w:t>Parameter</w:t>
            </w:r>
          </w:p>
        </w:tc>
        <w:tc>
          <w:tcPr>
            <w:tcW w:type="dxa" w:w="3968"/>
            <w:vAlign w:val="center"/>
            <w:shd w:val="clear" w:color="auto" w:fill="D9D9D9"/>
          </w:tcPr>
          <w:p>
            <w:pPr>
              <w:jc w:val="center"/>
            </w:pPr>
            <w:r>
              <w:rPr>
                <w:rFonts w:ascii="Times New Roman" w:hAnsi="Times New Roman"/>
                <w:b/>
                <w:i w:val="0"/>
                <w:sz w:val="22"/>
              </w:rPr>
              <w:t>Spesifikasi</w:t>
            </w:r>
          </w:p>
        </w:tc>
      </w:tr>
      <w:tr>
        <w:tc>
          <w:tcPr>
            <w:tcW w:type="dxa" w:w="3968"/>
            <w:vAlign w:val="center"/>
          </w:tcPr>
          <w:p>
            <w:pPr>
              <w:jc w:val="left"/>
            </w:pPr>
            <w:r>
              <w:rPr>
                <w:rFonts w:ascii="Times New Roman" w:hAnsi="Times New Roman"/>
                <w:b w:val="0"/>
                <w:i w:val="0"/>
                <w:sz w:val="22"/>
              </w:rPr>
              <w:t>Prosesor</w:t>
            </w:r>
          </w:p>
        </w:tc>
        <w:tc>
          <w:tcPr>
            <w:tcW w:type="dxa" w:w="3968"/>
            <w:vAlign w:val="center"/>
          </w:tcPr>
          <w:p>
            <w:pPr>
              <w:jc w:val="left"/>
            </w:pPr>
            <w:r>
              <w:rPr>
                <w:rFonts w:ascii="Times New Roman" w:hAnsi="Times New Roman"/>
                <w:b w:val="0"/>
                <w:i w:val="0"/>
                <w:sz w:val="22"/>
              </w:rPr>
              <w:t>Dual-core Xtensa LX6, 240 MHz</w:t>
            </w:r>
          </w:p>
        </w:tc>
      </w:tr>
      <w:tr>
        <w:tc>
          <w:tcPr>
            <w:tcW w:type="dxa" w:w="3968"/>
            <w:vAlign w:val="center"/>
          </w:tcPr>
          <w:p>
            <w:pPr>
              <w:jc w:val="left"/>
            </w:pPr>
            <w:r>
              <w:rPr>
                <w:rFonts w:ascii="Times New Roman" w:hAnsi="Times New Roman"/>
                <w:b w:val="0"/>
                <w:i w:val="0"/>
                <w:sz w:val="22"/>
              </w:rPr>
              <w:t>Memori Flash</w:t>
            </w:r>
          </w:p>
        </w:tc>
        <w:tc>
          <w:tcPr>
            <w:tcW w:type="dxa" w:w="3968"/>
            <w:vAlign w:val="center"/>
          </w:tcPr>
          <w:p>
            <w:pPr>
              <w:jc w:val="left"/>
            </w:pPr>
            <w:r>
              <w:rPr>
                <w:rFonts w:ascii="Times New Roman" w:hAnsi="Times New Roman"/>
                <w:b w:val="0"/>
                <w:i w:val="0"/>
                <w:sz w:val="22"/>
              </w:rPr>
              <w:t>4 MB (tergantung modul)</w:t>
            </w:r>
          </w:p>
        </w:tc>
      </w:tr>
      <w:tr>
        <w:tc>
          <w:tcPr>
            <w:tcW w:type="dxa" w:w="3968"/>
            <w:vAlign w:val="center"/>
          </w:tcPr>
          <w:p>
            <w:pPr>
              <w:jc w:val="left"/>
            </w:pPr>
            <w:r>
              <w:rPr>
                <w:rFonts w:ascii="Times New Roman" w:hAnsi="Times New Roman"/>
                <w:b w:val="0"/>
                <w:i w:val="0"/>
                <w:sz w:val="22"/>
              </w:rPr>
              <w:t>SRAM</w:t>
            </w:r>
          </w:p>
        </w:tc>
        <w:tc>
          <w:tcPr>
            <w:tcW w:type="dxa" w:w="3968"/>
            <w:vAlign w:val="center"/>
          </w:tcPr>
          <w:p>
            <w:pPr>
              <w:jc w:val="left"/>
            </w:pPr>
            <w:r>
              <w:rPr>
                <w:rFonts w:ascii="Times New Roman" w:hAnsi="Times New Roman"/>
                <w:b w:val="0"/>
                <w:i w:val="0"/>
                <w:sz w:val="22"/>
              </w:rPr>
              <w:t>520 KB</w:t>
            </w:r>
          </w:p>
        </w:tc>
      </w:tr>
      <w:tr>
        <w:tc>
          <w:tcPr>
            <w:tcW w:type="dxa" w:w="3968"/>
            <w:vAlign w:val="center"/>
          </w:tcPr>
          <w:p>
            <w:pPr>
              <w:jc w:val="left"/>
            </w:pPr>
            <w:r>
              <w:rPr>
                <w:rFonts w:ascii="Times New Roman" w:hAnsi="Times New Roman"/>
                <w:b w:val="0"/>
                <w:i w:val="0"/>
                <w:sz w:val="22"/>
              </w:rPr>
              <w:t>Wi-Fi</w:t>
            </w:r>
          </w:p>
        </w:tc>
        <w:tc>
          <w:tcPr>
            <w:tcW w:type="dxa" w:w="3968"/>
            <w:vAlign w:val="center"/>
          </w:tcPr>
          <w:p>
            <w:pPr>
              <w:jc w:val="left"/>
            </w:pPr>
            <w:r>
              <w:rPr>
                <w:rFonts w:ascii="Times New Roman" w:hAnsi="Times New Roman"/>
                <w:b w:val="0"/>
                <w:i w:val="0"/>
                <w:sz w:val="22"/>
              </w:rPr>
              <w:t>802.11 b/g/n, 2.4 GHz</w:t>
            </w:r>
          </w:p>
        </w:tc>
      </w:tr>
      <w:tr>
        <w:tc>
          <w:tcPr>
            <w:tcW w:type="dxa" w:w="3968"/>
            <w:vAlign w:val="center"/>
          </w:tcPr>
          <w:p>
            <w:pPr>
              <w:jc w:val="left"/>
            </w:pPr>
            <w:r>
              <w:rPr>
                <w:rFonts w:ascii="Times New Roman" w:hAnsi="Times New Roman"/>
                <w:b w:val="0"/>
                <w:i w:val="0"/>
                <w:sz w:val="22"/>
              </w:rPr>
              <w:t>Bluetooth</w:t>
            </w:r>
          </w:p>
        </w:tc>
        <w:tc>
          <w:tcPr>
            <w:tcW w:type="dxa" w:w="3968"/>
            <w:vAlign w:val="center"/>
          </w:tcPr>
          <w:p>
            <w:pPr>
              <w:jc w:val="left"/>
            </w:pPr>
            <w:r>
              <w:rPr>
                <w:rFonts w:ascii="Times New Roman" w:hAnsi="Times New Roman"/>
                <w:b w:val="0"/>
                <w:i w:val="0"/>
                <w:sz w:val="22"/>
              </w:rPr>
              <w:t>BT 4.2 + BLE</w:t>
            </w:r>
          </w:p>
        </w:tc>
      </w:tr>
      <w:tr>
        <w:tc>
          <w:tcPr>
            <w:tcW w:type="dxa" w:w="3968"/>
            <w:vAlign w:val="center"/>
          </w:tcPr>
          <w:p>
            <w:pPr>
              <w:jc w:val="left"/>
            </w:pPr>
            <w:r>
              <w:rPr>
                <w:rFonts w:ascii="Times New Roman" w:hAnsi="Times New Roman"/>
                <w:b w:val="0"/>
                <w:i w:val="0"/>
                <w:sz w:val="22"/>
              </w:rPr>
              <w:t>GPIO</w:t>
            </w:r>
          </w:p>
        </w:tc>
        <w:tc>
          <w:tcPr>
            <w:tcW w:type="dxa" w:w="3968"/>
            <w:vAlign w:val="center"/>
          </w:tcPr>
          <w:p>
            <w:pPr>
              <w:jc w:val="left"/>
            </w:pPr>
            <w:r>
              <w:rPr>
                <w:rFonts w:ascii="Times New Roman" w:hAnsi="Times New Roman"/>
                <w:b w:val="0"/>
                <w:i w:val="0"/>
                <w:sz w:val="22"/>
              </w:rPr>
              <w:t>34 pin I/O yang dapat diprogram</w:t>
            </w:r>
          </w:p>
        </w:tc>
      </w:tr>
      <w:tr>
        <w:tc>
          <w:tcPr>
            <w:tcW w:type="dxa" w:w="3968"/>
            <w:vAlign w:val="center"/>
          </w:tcPr>
          <w:p>
            <w:pPr>
              <w:jc w:val="left"/>
            </w:pPr>
            <w:r>
              <w:rPr>
                <w:rFonts w:ascii="Times New Roman" w:hAnsi="Times New Roman"/>
                <w:b w:val="0"/>
                <w:i w:val="0"/>
                <w:sz w:val="22"/>
              </w:rPr>
              <w:t>I2C</w:t>
            </w:r>
          </w:p>
        </w:tc>
        <w:tc>
          <w:tcPr>
            <w:tcW w:type="dxa" w:w="3968"/>
            <w:vAlign w:val="center"/>
          </w:tcPr>
          <w:p>
            <w:pPr>
              <w:jc w:val="left"/>
            </w:pPr>
            <w:r>
              <w:rPr>
                <w:rFonts w:ascii="Times New Roman" w:hAnsi="Times New Roman"/>
                <w:b w:val="0"/>
                <w:i w:val="0"/>
                <w:sz w:val="22"/>
              </w:rPr>
              <w:t>2 channel (digunakan untuk OLED)</w:t>
            </w:r>
          </w:p>
        </w:tc>
      </w:tr>
      <w:tr>
        <w:tc>
          <w:tcPr>
            <w:tcW w:type="dxa" w:w="3968"/>
            <w:vAlign w:val="center"/>
          </w:tcPr>
          <w:p>
            <w:pPr>
              <w:jc w:val="left"/>
            </w:pPr>
            <w:r>
              <w:rPr>
                <w:rFonts w:ascii="Times New Roman" w:hAnsi="Times New Roman"/>
                <w:b w:val="0"/>
                <w:i w:val="0"/>
                <w:sz w:val="22"/>
              </w:rPr>
              <w:t>ADC</w:t>
            </w:r>
          </w:p>
        </w:tc>
        <w:tc>
          <w:tcPr>
            <w:tcW w:type="dxa" w:w="3968"/>
            <w:vAlign w:val="center"/>
          </w:tcPr>
          <w:p>
            <w:pPr>
              <w:jc w:val="left"/>
            </w:pPr>
            <w:r>
              <w:rPr>
                <w:rFonts w:ascii="Times New Roman" w:hAnsi="Times New Roman"/>
                <w:b w:val="0"/>
                <w:i w:val="0"/>
                <w:sz w:val="22"/>
              </w:rPr>
              <w:t>12-bit, 18 channel</w:t>
            </w:r>
          </w:p>
        </w:tc>
      </w:tr>
      <w:tr>
        <w:tc>
          <w:tcPr>
            <w:tcW w:type="dxa" w:w="3968"/>
            <w:vAlign w:val="center"/>
          </w:tcPr>
          <w:p>
            <w:pPr>
              <w:jc w:val="left"/>
            </w:pPr>
            <w:r>
              <w:rPr>
                <w:rFonts w:ascii="Times New Roman" w:hAnsi="Times New Roman"/>
                <w:b w:val="0"/>
                <w:i w:val="0"/>
                <w:sz w:val="22"/>
              </w:rPr>
              <w:t>Tegangan Operasi</w:t>
            </w:r>
          </w:p>
        </w:tc>
        <w:tc>
          <w:tcPr>
            <w:tcW w:type="dxa" w:w="3968"/>
            <w:vAlign w:val="center"/>
          </w:tcPr>
          <w:p>
            <w:pPr>
              <w:jc w:val="left"/>
            </w:pPr>
            <w:r>
              <w:rPr>
                <w:rFonts w:ascii="Times New Roman" w:hAnsi="Times New Roman"/>
                <w:b w:val="0"/>
                <w:i w:val="0"/>
                <w:sz w:val="22"/>
              </w:rPr>
              <w:t>3.3V (toleran 5V pada beberapa pin)</w:t>
            </w:r>
          </w:p>
        </w:tc>
      </w:tr>
      <w:tr>
        <w:tc>
          <w:tcPr>
            <w:tcW w:type="dxa" w:w="3968"/>
            <w:vAlign w:val="center"/>
          </w:tcPr>
          <w:p>
            <w:pPr>
              <w:jc w:val="left"/>
            </w:pPr>
            <w:r>
              <w:rPr>
                <w:rFonts w:ascii="Times New Roman" w:hAnsi="Times New Roman"/>
                <w:b w:val="0"/>
                <w:i w:val="0"/>
                <w:sz w:val="22"/>
              </w:rPr>
              <w:t>Konsumsi Daya</w:t>
            </w:r>
          </w:p>
        </w:tc>
        <w:tc>
          <w:tcPr>
            <w:tcW w:type="dxa" w:w="3968"/>
            <w:vAlign w:val="center"/>
          </w:tcPr>
          <w:p>
            <w:pPr>
              <w:jc w:val="left"/>
            </w:pPr>
            <w:r>
              <w:rPr>
                <w:rFonts w:ascii="Times New Roman" w:hAnsi="Times New Roman"/>
                <w:b w:val="0"/>
                <w:i w:val="0"/>
                <w:sz w:val="22"/>
              </w:rPr>
              <w:t>~240 mA (Wi-Fi aktif), ~10 µA (deep sleep)</w:t>
            </w:r>
          </w:p>
        </w:tc>
      </w:tr>
    </w:tbl>
    <w:p>
      <w:pPr>
        <w:spacing w:before="80" w:after="200"/>
        <w:jc w:val="center"/>
      </w:pPr>
      <w:r>
        <w:rPr>
          <w:rFonts w:ascii="Times New Roman" w:hAnsi="Times New Roman"/>
          <w:b w:val="0"/>
          <w:i/>
          <w:sz w:val="22"/>
        </w:rPr>
        <w:t>Tabel 2.1 Spesifikasi Teknis ESP32</w:t>
      </w:r>
    </w:p>
    <w:p>
      <w:pPr>
        <w:spacing w:before="240" w:after="120"/>
      </w:pPr>
      <w:r>
        <w:rPr>
          <w:rFonts w:ascii="Times New Roman" w:hAnsi="Times New Roman"/>
          <w:b/>
          <w:i w:val="0"/>
          <w:sz w:val="24"/>
        </w:rPr>
        <w:t>2.3 Sensor Ultrasonik HC-SR04</w:t>
      </w:r>
    </w:p>
    <w:p>
      <w:pPr>
        <w:spacing w:before="0" w:after="120" w:line="480" w:lineRule="auto"/>
        <w:ind w:firstLine="709"/>
        <w:jc w:val="both"/>
      </w:pPr>
      <w:r>
        <w:rPr>
          <w:rFonts w:ascii="Times New Roman" w:hAnsi="Times New Roman"/>
          <w:b w:val="0"/>
          <w:i w:val="0"/>
          <w:sz w:val="24"/>
        </w:rPr>
        <w:t>HC-SR04 adalah sensor jarak ultrasonik yang bekerja dengan prinsip Time of Flight (ToF): memancarkan gelombang ultrasonik 40 kHz melalui pin TRIG dan mengukur waktu tempuh pantulan gelombang yang diterima pin ECHO. Jarak dihitung dengan rumus:</w:t>
      </w:r>
    </w:p>
    <w:p>
      <w:pPr>
        <w:jc w:val="center"/>
      </w:pPr>
      <w:r>
        <w:rPr>
          <w:rFonts w:ascii="Courier New" w:hAnsi="Courier New"/>
          <w:b/>
          <w:sz w:val="24"/>
        </w:rPr>
        <w:t>Jarak (cm) = (Durasi ECHO (μs) × 0,034) / 2</w:t>
      </w:r>
    </w:p>
    <w:p>
      <w:pPr>
        <w:spacing w:before="0" w:after="120" w:line="480" w:lineRule="auto"/>
        <w:ind w:firstLine="709"/>
        <w:jc w:val="both"/>
      </w:pPr>
      <w:r>
        <w:rPr>
          <w:rFonts w:ascii="Times New Roman" w:hAnsi="Times New Roman"/>
          <w:b w:val="0"/>
          <w:i w:val="0"/>
          <w:sz w:val="24"/>
        </w:rPr>
        <w:t>Dalam sistem PawfectCare, sensor ini dipasang di bagian atas tabung/wadah pakan untuk mengukur jarak permukaan pakan ke sensor. Semakin pendek jarak, semakin penuh stok pakan. Rentang pengukuran yang digunakan adalah 3–17 cm, dikonversi ke persentase stok (0–100%).</w:t>
      </w:r>
    </w:p>
    <w:tbl>
      <w:tblPr>
        <w:tblStyle w:val="TableGrid"/>
        <w:tblW w:type="auto" w:w="0"/>
        <w:jc w:val="center"/>
        <w:tblLook w:firstColumn="1" w:firstRow="1" w:lastColumn="0" w:lastRow="0" w:noHBand="0" w:noVBand="1" w:val="04A0"/>
      </w:tblPr>
      <w:tblGrid>
        <w:gridCol w:w="3968"/>
        <w:gridCol w:w="3968"/>
      </w:tblGrid>
      <w:tr>
        <w:tc>
          <w:tcPr>
            <w:tcW w:type="dxa" w:w="3968"/>
            <w:vAlign w:val="center"/>
            <w:shd w:val="clear" w:color="auto" w:fill="D9D9D9"/>
          </w:tcPr>
          <w:p>
            <w:pPr>
              <w:jc w:val="center"/>
            </w:pPr>
            <w:r>
              <w:rPr>
                <w:rFonts w:ascii="Times New Roman" w:hAnsi="Times New Roman"/>
                <w:b/>
                <w:i w:val="0"/>
                <w:sz w:val="22"/>
              </w:rPr>
              <w:t>Parameter</w:t>
            </w:r>
          </w:p>
        </w:tc>
        <w:tc>
          <w:tcPr>
            <w:tcW w:type="dxa" w:w="3968"/>
            <w:vAlign w:val="center"/>
            <w:shd w:val="clear" w:color="auto" w:fill="D9D9D9"/>
          </w:tcPr>
          <w:p>
            <w:pPr>
              <w:jc w:val="center"/>
            </w:pPr>
            <w:r>
              <w:rPr>
                <w:rFonts w:ascii="Times New Roman" w:hAnsi="Times New Roman"/>
                <w:b/>
                <w:i w:val="0"/>
                <w:sz w:val="22"/>
              </w:rPr>
              <w:t>Spesifikasi</w:t>
            </w:r>
          </w:p>
        </w:tc>
      </w:tr>
      <w:tr>
        <w:tc>
          <w:tcPr>
            <w:tcW w:type="dxa" w:w="3968"/>
            <w:vAlign w:val="center"/>
          </w:tcPr>
          <w:p>
            <w:pPr>
              <w:jc w:val="left"/>
            </w:pPr>
            <w:r>
              <w:rPr>
                <w:rFonts w:ascii="Times New Roman" w:hAnsi="Times New Roman"/>
                <w:b w:val="0"/>
                <w:i w:val="0"/>
                <w:sz w:val="22"/>
              </w:rPr>
              <w:t>Jangkauan Pengukuran</w:t>
            </w:r>
          </w:p>
        </w:tc>
        <w:tc>
          <w:tcPr>
            <w:tcW w:type="dxa" w:w="3968"/>
            <w:vAlign w:val="center"/>
          </w:tcPr>
          <w:p>
            <w:pPr>
              <w:jc w:val="left"/>
            </w:pPr>
            <w:r>
              <w:rPr>
                <w:rFonts w:ascii="Times New Roman" w:hAnsi="Times New Roman"/>
                <w:b w:val="0"/>
                <w:i w:val="0"/>
                <w:sz w:val="22"/>
              </w:rPr>
              <w:t>2 cm – 400 cm</w:t>
            </w:r>
          </w:p>
        </w:tc>
      </w:tr>
      <w:tr>
        <w:tc>
          <w:tcPr>
            <w:tcW w:type="dxa" w:w="3968"/>
            <w:vAlign w:val="center"/>
          </w:tcPr>
          <w:p>
            <w:pPr>
              <w:jc w:val="left"/>
            </w:pPr>
            <w:r>
              <w:rPr>
                <w:rFonts w:ascii="Times New Roman" w:hAnsi="Times New Roman"/>
                <w:b w:val="0"/>
                <w:i w:val="0"/>
                <w:sz w:val="22"/>
              </w:rPr>
              <w:t>Resolusi</w:t>
            </w:r>
          </w:p>
        </w:tc>
        <w:tc>
          <w:tcPr>
            <w:tcW w:type="dxa" w:w="3968"/>
            <w:vAlign w:val="center"/>
          </w:tcPr>
          <w:p>
            <w:pPr>
              <w:jc w:val="left"/>
            </w:pPr>
            <w:r>
              <w:rPr>
                <w:rFonts w:ascii="Times New Roman" w:hAnsi="Times New Roman"/>
                <w:b w:val="0"/>
                <w:i w:val="0"/>
                <w:sz w:val="22"/>
              </w:rPr>
              <w:t>0,3 cm</w:t>
            </w:r>
          </w:p>
        </w:tc>
      </w:tr>
      <w:tr>
        <w:tc>
          <w:tcPr>
            <w:tcW w:type="dxa" w:w="3968"/>
            <w:vAlign w:val="center"/>
          </w:tcPr>
          <w:p>
            <w:pPr>
              <w:jc w:val="left"/>
            </w:pPr>
            <w:r>
              <w:rPr>
                <w:rFonts w:ascii="Times New Roman" w:hAnsi="Times New Roman"/>
                <w:b w:val="0"/>
                <w:i w:val="0"/>
                <w:sz w:val="22"/>
              </w:rPr>
              <w:t>Sudut Efektif</w:t>
            </w:r>
          </w:p>
        </w:tc>
        <w:tc>
          <w:tcPr>
            <w:tcW w:type="dxa" w:w="3968"/>
            <w:vAlign w:val="center"/>
          </w:tcPr>
          <w:p>
            <w:pPr>
              <w:jc w:val="left"/>
            </w:pPr>
            <w:r>
              <w:rPr>
                <w:rFonts w:ascii="Times New Roman" w:hAnsi="Times New Roman"/>
                <w:b w:val="0"/>
                <w:i w:val="0"/>
                <w:sz w:val="22"/>
              </w:rPr>
              <w:t>≤15°</w:t>
            </w:r>
          </w:p>
        </w:tc>
      </w:tr>
      <w:tr>
        <w:tc>
          <w:tcPr>
            <w:tcW w:type="dxa" w:w="3968"/>
            <w:vAlign w:val="center"/>
          </w:tcPr>
          <w:p>
            <w:pPr>
              <w:jc w:val="left"/>
            </w:pPr>
            <w:r>
              <w:rPr>
                <w:rFonts w:ascii="Times New Roman" w:hAnsi="Times New Roman"/>
                <w:b w:val="0"/>
                <w:i w:val="0"/>
                <w:sz w:val="22"/>
              </w:rPr>
              <w:t>Frekuensi Ultrasonik</w:t>
            </w:r>
          </w:p>
        </w:tc>
        <w:tc>
          <w:tcPr>
            <w:tcW w:type="dxa" w:w="3968"/>
            <w:vAlign w:val="center"/>
          </w:tcPr>
          <w:p>
            <w:pPr>
              <w:jc w:val="left"/>
            </w:pPr>
            <w:r>
              <w:rPr>
                <w:rFonts w:ascii="Times New Roman" w:hAnsi="Times New Roman"/>
                <w:b w:val="0"/>
                <w:i w:val="0"/>
                <w:sz w:val="22"/>
              </w:rPr>
              <w:t>40 kHz</w:t>
            </w:r>
          </w:p>
        </w:tc>
      </w:tr>
      <w:tr>
        <w:tc>
          <w:tcPr>
            <w:tcW w:type="dxa" w:w="3968"/>
            <w:vAlign w:val="center"/>
          </w:tcPr>
          <w:p>
            <w:pPr>
              <w:jc w:val="left"/>
            </w:pPr>
            <w:r>
              <w:rPr>
                <w:rFonts w:ascii="Times New Roman" w:hAnsi="Times New Roman"/>
                <w:b w:val="0"/>
                <w:i w:val="0"/>
                <w:sz w:val="22"/>
              </w:rPr>
              <w:t>Tegangan Operasi</w:t>
            </w:r>
          </w:p>
        </w:tc>
        <w:tc>
          <w:tcPr>
            <w:tcW w:type="dxa" w:w="3968"/>
            <w:vAlign w:val="center"/>
          </w:tcPr>
          <w:p>
            <w:pPr>
              <w:jc w:val="left"/>
            </w:pPr>
            <w:r>
              <w:rPr>
                <w:rFonts w:ascii="Times New Roman" w:hAnsi="Times New Roman"/>
                <w:b w:val="0"/>
                <w:i w:val="0"/>
                <w:sz w:val="22"/>
              </w:rPr>
              <w:t>5V DC</w:t>
            </w:r>
          </w:p>
        </w:tc>
      </w:tr>
      <w:tr>
        <w:tc>
          <w:tcPr>
            <w:tcW w:type="dxa" w:w="3968"/>
            <w:vAlign w:val="center"/>
          </w:tcPr>
          <w:p>
            <w:pPr>
              <w:jc w:val="left"/>
            </w:pPr>
            <w:r>
              <w:rPr>
                <w:rFonts w:ascii="Times New Roman" w:hAnsi="Times New Roman"/>
                <w:b w:val="0"/>
                <w:i w:val="0"/>
                <w:sz w:val="22"/>
              </w:rPr>
              <w:t>Pin Kontrol</w:t>
            </w:r>
          </w:p>
        </w:tc>
        <w:tc>
          <w:tcPr>
            <w:tcW w:type="dxa" w:w="3968"/>
            <w:vAlign w:val="center"/>
          </w:tcPr>
          <w:p>
            <w:pPr>
              <w:jc w:val="left"/>
            </w:pPr>
            <w:r>
              <w:rPr>
                <w:rFonts w:ascii="Times New Roman" w:hAnsi="Times New Roman"/>
                <w:b w:val="0"/>
                <w:i w:val="0"/>
                <w:sz w:val="22"/>
              </w:rPr>
              <w:t>TRIG (output) dan ECHO (input)</w:t>
            </w:r>
          </w:p>
        </w:tc>
      </w:tr>
      <w:tr>
        <w:tc>
          <w:tcPr>
            <w:tcW w:type="dxa" w:w="3968"/>
            <w:vAlign w:val="center"/>
          </w:tcPr>
          <w:p>
            <w:pPr>
              <w:jc w:val="left"/>
            </w:pPr>
            <w:r>
              <w:rPr>
                <w:rFonts w:ascii="Times New Roman" w:hAnsi="Times New Roman"/>
                <w:b w:val="0"/>
                <w:i w:val="0"/>
                <w:sz w:val="22"/>
              </w:rPr>
              <w:t>Pin di Firmware</w:t>
            </w:r>
          </w:p>
        </w:tc>
        <w:tc>
          <w:tcPr>
            <w:tcW w:type="dxa" w:w="3968"/>
            <w:vAlign w:val="center"/>
          </w:tcPr>
          <w:p>
            <w:pPr>
              <w:jc w:val="left"/>
            </w:pPr>
            <w:r>
              <w:rPr>
                <w:rFonts w:ascii="Times New Roman" w:hAnsi="Times New Roman"/>
                <w:b w:val="0"/>
                <w:i w:val="0"/>
                <w:sz w:val="22"/>
              </w:rPr>
              <w:t>TRIG = GPIO12, ECHO = GPIO14</w:t>
            </w:r>
          </w:p>
        </w:tc>
      </w:tr>
    </w:tbl>
    <w:p>
      <w:pPr>
        <w:spacing w:before="80" w:after="200"/>
        <w:jc w:val="center"/>
      </w:pPr>
      <w:r>
        <w:rPr>
          <w:rFonts w:ascii="Times New Roman" w:hAnsi="Times New Roman"/>
          <w:b w:val="0"/>
          <w:i/>
          <w:sz w:val="22"/>
        </w:rPr>
        <w:t>Tabel 2.2 Spesifikasi HC-SR04</w:t>
      </w:r>
    </w:p>
    <w:p>
      <w:pPr>
        <w:spacing w:before="240" w:after="120"/>
      </w:pPr>
      <w:r>
        <w:rPr>
          <w:rFonts w:ascii="Times New Roman" w:hAnsi="Times New Roman"/>
          <w:b/>
          <w:i w:val="0"/>
          <w:sz w:val="24"/>
        </w:rPr>
        <w:t>2.4 Sensor Berat HX711 &amp; Load Cell</w:t>
      </w:r>
    </w:p>
    <w:p>
      <w:pPr>
        <w:spacing w:before="0" w:after="120" w:line="480" w:lineRule="auto"/>
        <w:ind w:firstLine="709"/>
        <w:jc w:val="both"/>
      </w:pPr>
      <w:r>
        <w:rPr>
          <w:rFonts w:ascii="Times New Roman" w:hAnsi="Times New Roman"/>
          <w:b w:val="0"/>
          <w:i w:val="0"/>
          <w:sz w:val="24"/>
        </w:rPr>
        <w:t>HX711 adalah modul penguat sinyal (amplifier) ADC 24-bit yang dirancang khusus untuk antarmuka dengan load cell (sel beban). Load cell menghasilkan sinyal tegangan analog yang sangat kecil (mV) ketika mengalami deformasi akibat beban. HX711 memperkuat dan mengonversi sinyal ini ke nilai digital yang dapat dibaca mikrokontroler melalui antarmuka serial sinkron (DT dan SCK).</w:t>
      </w:r>
    </w:p>
    <w:p>
      <w:pPr>
        <w:spacing w:before="0" w:after="120" w:line="480" w:lineRule="auto"/>
        <w:ind w:firstLine="709"/>
        <w:jc w:val="both"/>
      </w:pPr>
      <w:r>
        <w:rPr>
          <w:rFonts w:ascii="Times New Roman" w:hAnsi="Times New Roman"/>
          <w:b w:val="0"/>
          <w:i w:val="0"/>
          <w:sz w:val="24"/>
        </w:rPr>
        <w:t>Dalam sistem ini, load cell ditempatkan di bawah mangkuk pakan. Setelah kalibrasi dengan faktor skala 2280, modul dapat mengukur berat pakan dengan akurasi ±0,5 gram. Filter Exponential Moving Average (EMA) dengan alpha=0,15 diterapkan di firmware untuk menghilangkan noise ±1 gram akibat getaran.</w:t>
      </w:r>
    </w:p>
    <w:p>
      <w:pPr>
        <w:spacing w:before="240" w:after="120"/>
      </w:pPr>
      <w:r>
        <w:rPr>
          <w:rFonts w:ascii="Times New Roman" w:hAnsi="Times New Roman"/>
          <w:b/>
          <w:i w:val="0"/>
          <w:sz w:val="24"/>
        </w:rPr>
        <w:t>2.5 Servo Motor</w:t>
      </w:r>
    </w:p>
    <w:p>
      <w:pPr>
        <w:spacing w:before="0" w:after="120" w:line="480" w:lineRule="auto"/>
        <w:ind w:firstLine="709"/>
        <w:jc w:val="both"/>
      </w:pPr>
      <w:r>
        <w:rPr>
          <w:rFonts w:ascii="Times New Roman" w:hAnsi="Times New Roman"/>
          <w:b w:val="0"/>
          <w:i w:val="0"/>
          <w:sz w:val="24"/>
        </w:rPr>
        <w:t>Servo motor adalah motor DC yang dilengkapi sistem umpan balik posisi menggunakan potensiometer, dikendalikan melalui sinyal PWM (Pulse Width Modulation). Servo digunakan sebagai mekanisme pintu dispensasi pakan: posisi 0° = tertutup, posisi 30° = terbuka penuh. Pemilihan sudut maksimal 30° (bukan 90°) bertujuan mengontrol laju aliran pakan agar tidak terlalu deras.</w:t>
      </w:r>
    </w:p>
    <w:p>
      <w:pPr>
        <w:spacing w:before="0" w:after="120" w:line="480" w:lineRule="auto"/>
        <w:ind w:firstLine="709"/>
        <w:jc w:val="both"/>
      </w:pPr>
      <w:r>
        <w:rPr>
          <w:rFonts w:ascii="Times New Roman" w:hAnsi="Times New Roman"/>
          <w:b w:val="0"/>
          <w:i w:val="0"/>
          <w:sz w:val="24"/>
        </w:rPr>
        <w:t>Algoritma dispensasi menggunakan dua fase: (1) Fase Bulk — servo terbuka penuh hingga berat mendekati target dikurangi 4 gram (buffer in-flight); (2) Fase Fine Tuning — servo buka-tutup singkat (300 ms) hingga 6 kali pulse untuk mencapai target dengan toleransi ±1,5 gram.</w:t>
      </w:r>
    </w:p>
    <w:p>
      <w:pPr>
        <w:spacing w:before="240" w:after="120"/>
      </w:pPr>
      <w:r>
        <w:rPr>
          <w:rFonts w:ascii="Times New Roman" w:hAnsi="Times New Roman"/>
          <w:b/>
          <w:i w:val="0"/>
          <w:sz w:val="24"/>
        </w:rPr>
        <w:t>2.6 Display OLED SH1106</w:t>
      </w:r>
    </w:p>
    <w:p>
      <w:pPr>
        <w:spacing w:before="0" w:after="120" w:line="480" w:lineRule="auto"/>
        <w:ind w:firstLine="709"/>
        <w:jc w:val="both"/>
      </w:pPr>
      <w:r>
        <w:rPr>
          <w:rFonts w:ascii="Times New Roman" w:hAnsi="Times New Roman"/>
          <w:b w:val="0"/>
          <w:i w:val="0"/>
          <w:sz w:val="24"/>
        </w:rPr>
        <w:t>SH1106 adalah layar OLED monokrom 1.3 inci dengan resolusi 128×64 piksel, berkomunikasi via protokol I2C. Dalam sistem ini digunakan library Adafruit_SH110X dan Adafruit_GFX untuk menggambar antarmuka grafis kustom langsung pada piksel. Tampilan dibagi menjadi tiga layar: (1) Main Screen (idle), (2) Feeding Screen (dispensasi aktif), dan (3) Feed Done Screen (animasi selesai).</w:t>
      </w:r>
    </w:p>
    <w:p>
      <w:pPr>
        <w:spacing w:before="240" w:after="120"/>
      </w:pPr>
      <w:r>
        <w:rPr>
          <w:rFonts w:ascii="Times New Roman" w:hAnsi="Times New Roman"/>
          <w:b/>
          <w:i w:val="0"/>
          <w:sz w:val="24"/>
        </w:rPr>
        <w:t>2.7 Firebase Platform</w:t>
      </w:r>
    </w:p>
    <w:p>
      <w:pPr>
        <w:spacing w:before="0" w:after="120" w:line="480" w:lineRule="auto"/>
        <w:ind w:firstLine="709"/>
        <w:jc w:val="both"/>
      </w:pPr>
      <w:r>
        <w:rPr>
          <w:rFonts w:ascii="Times New Roman" w:hAnsi="Times New Roman"/>
          <w:b w:val="0"/>
          <w:i w:val="0"/>
          <w:sz w:val="24"/>
        </w:rPr>
        <w:t>Firebase adalah platform Backend-as-a-Service (BaaS) dari Google yang menyediakan berbagai layanan cloud untuk pengembangan aplikasi. Sistem PawfectCare memanfaatkan empat layanan Firebase:</w:t>
      </w:r>
    </w:p>
    <w:p>
      <w:pPr>
        <w:pStyle w:val="ListBullet"/>
        <w:spacing w:after="60" w:line="240" w:lineRule="auto"/>
        <w:ind w:left="567"/>
      </w:pPr>
      <w:r>
        <w:rPr>
          <w:rFonts w:ascii="Times New Roman" w:hAnsi="Times New Roman"/>
          <w:b w:val="0"/>
          <w:i w:val="0"/>
          <w:sz w:val="24"/>
        </w:rPr>
        <w:t>Firebase Authentication: Manajemen autentikasi pengguna berbasis email/password dengan dua peran (SUPER_ADMIN dan USER).</w:t>
      </w:r>
    </w:p>
    <w:p>
      <w:pPr>
        <w:pStyle w:val="ListBullet"/>
        <w:spacing w:after="60" w:line="240" w:lineRule="auto"/>
        <w:ind w:left="567"/>
      </w:pPr>
      <w:r>
        <w:rPr>
          <w:rFonts w:ascii="Times New Roman" w:hAnsi="Times New Roman"/>
          <w:b w:val="0"/>
          <w:i w:val="0"/>
          <w:sz w:val="24"/>
        </w:rPr>
        <w:t>Firebase Realtime Database: Penyimpanan data sensor ESP32 dengan sinkronisasi real-time (&lt; 100 ms latensi). Digunakan untuk status perangkat dan perintah kontrol.</w:t>
      </w:r>
    </w:p>
    <w:p>
      <w:pPr>
        <w:pStyle w:val="ListBullet"/>
        <w:spacing w:after="60" w:line="240" w:lineRule="auto"/>
        <w:ind w:left="567"/>
      </w:pPr>
      <w:r>
        <w:rPr>
          <w:rFonts w:ascii="Times New Roman" w:hAnsi="Times New Roman"/>
          <w:b w:val="0"/>
          <w:i w:val="0"/>
          <w:sz w:val="24"/>
        </w:rPr>
        <w:t>Cloud Firestore: Database NoSQL berbasis dokumen untuk profil kucing, riwayat pemberian makan, jadwal, dan profil pengguna.</w:t>
      </w:r>
    </w:p>
    <w:p>
      <w:pPr>
        <w:pStyle w:val="ListBullet"/>
        <w:spacing w:after="60" w:line="240" w:lineRule="auto"/>
        <w:ind w:left="567"/>
      </w:pPr>
      <w:r>
        <w:rPr>
          <w:rFonts w:ascii="Times New Roman" w:hAnsi="Times New Roman"/>
          <w:b w:val="0"/>
          <w:i w:val="0"/>
          <w:sz w:val="24"/>
        </w:rPr>
        <w:t>Firebase Storage: Penyimpanan foto profil kucing.</w:t>
      </w:r>
    </w:p>
    <w:p>
      <w:pPr>
        <w:spacing w:before="240" w:after="120"/>
      </w:pPr>
      <w:r>
        <w:rPr>
          <w:rFonts w:ascii="Times New Roman" w:hAnsi="Times New Roman"/>
          <w:b/>
          <w:i w:val="0"/>
          <w:sz w:val="24"/>
        </w:rPr>
        <w:t>2.8 React &amp; TypeScript</w:t>
      </w:r>
    </w:p>
    <w:p>
      <w:pPr>
        <w:spacing w:before="0" w:after="120" w:line="480" w:lineRule="auto"/>
        <w:ind w:firstLine="709"/>
        <w:jc w:val="both"/>
      </w:pPr>
      <w:r>
        <w:rPr>
          <w:rFonts w:ascii="Times New Roman" w:hAnsi="Times New Roman"/>
          <w:b w:val="0"/>
          <w:i w:val="0"/>
          <w:sz w:val="24"/>
        </w:rPr>
        <w:t>React adalah library JavaScript buatan Meta untuk membangun antarmuka pengguna berbasis komponen. TypeScript adalah superset JavaScript yang menambahkan sistem tipe statis, meningkatkan keandalan kode dan kemudahan pemeliharaan. Aplikasi web PawfectCare dibangun menggunakan React + TypeScript dengan bundler Vite, styling Tailwind CSS, animasi Motion/React, dan visualisasi data Recharts.</w:t>
      </w:r>
    </w:p>
    <w:p>
      <w:pPr>
        <w:spacing w:before="240" w:after="120"/>
      </w:pPr>
      <w:r>
        <w:rPr>
          <w:rFonts w:ascii="Times New Roman" w:hAnsi="Times New Roman"/>
          <w:b/>
          <w:i w:val="0"/>
          <w:sz w:val="24"/>
        </w:rPr>
        <w:t>2.9 Body Condition Score (BCS) dan Perhitungan Kebutuhan Pakan Kucing</w:t>
      </w:r>
    </w:p>
    <w:p>
      <w:pPr>
        <w:spacing w:before="0" w:after="120" w:line="480" w:lineRule="auto"/>
        <w:ind w:firstLine="709"/>
        <w:jc w:val="both"/>
      </w:pPr>
      <w:r>
        <w:rPr>
          <w:rFonts w:ascii="Times New Roman" w:hAnsi="Times New Roman"/>
          <w:b w:val="0"/>
          <w:i w:val="0"/>
          <w:sz w:val="24"/>
        </w:rPr>
        <w:t>Body Condition Score (BCS) adalah metode penilaian kondisi tubuh kucing dalam skala 1–9 (atau 1–5 dalam beberapa standar) berdasarkan palpasi dan inspeksi visual tulang rusuk, pinggang, dan lemak tubuh. Dalam sistem PawfectCare digunakan skala 1–5 (1=sangat kurus, 3=ideal, 5=obesitas).</w:t>
      </w:r>
    </w:p>
    <w:p>
      <w:pPr>
        <w:spacing w:before="0" w:after="120" w:line="480" w:lineRule="auto"/>
        <w:ind w:firstLine="709"/>
        <w:jc w:val="both"/>
      </w:pPr>
      <w:r>
        <w:rPr>
          <w:rFonts w:ascii="Times New Roman" w:hAnsi="Times New Roman"/>
          <w:b w:val="0"/>
          <w:i w:val="0"/>
          <w:sz w:val="24"/>
        </w:rPr>
        <w:t>Perhitungan kebutuhan kalori menggunakan metode Resting Energy Requirement (RER) yang direkomendasikan WSAVA (World Small Animal Veterinary Association):</w:t>
      </w:r>
    </w:p>
    <w:p>
      <w:pPr>
        <w:jc w:val="center"/>
      </w:pPr>
      <w:r>
        <w:rPr>
          <w:rFonts w:ascii="Courier New" w:hAnsi="Courier New"/>
          <w:b/>
          <w:sz w:val="24"/>
        </w:rPr>
        <w:t>RER (kcal/hari) = 70 × (Berat Badan kg)^0.75</w:t>
      </w:r>
    </w:p>
    <w:p>
      <w:pPr>
        <w:spacing w:before="0" w:after="120" w:line="480" w:lineRule="auto"/>
        <w:ind w:firstLine="709"/>
        <w:jc w:val="both"/>
      </w:pPr>
      <w:r>
        <w:rPr>
          <w:rFonts w:ascii="Times New Roman" w:hAnsi="Times New Roman"/>
          <w:b w:val="0"/>
          <w:i w:val="0"/>
          <w:sz w:val="24"/>
        </w:rPr>
        <w:t>Kebutuhan energi harian (MER/DER) diperoleh dengan mengalikan RER dengan faktor metabolisme (k) yang disesuaikan berdasarkan usia, status sterilisasi, dan tingkat aktivitas:</w:t>
      </w:r>
    </w:p>
    <w:tbl>
      <w:tblPr>
        <w:tblStyle w:val="TableGrid"/>
        <w:tblW w:type="auto" w:w="0"/>
        <w:jc w:val="center"/>
        <w:tblLook w:firstColumn="1" w:firstRow="1" w:lastColumn="0" w:lastRow="0" w:noHBand="0" w:noVBand="1" w:val="04A0"/>
      </w:tblPr>
      <w:tblGrid>
        <w:gridCol w:w="3968"/>
        <w:gridCol w:w="3968"/>
      </w:tblGrid>
      <w:tr>
        <w:tc>
          <w:tcPr>
            <w:tcW w:type="dxa" w:w="3968"/>
            <w:vAlign w:val="center"/>
            <w:shd w:val="clear" w:color="auto" w:fill="D9D9D9"/>
          </w:tcPr>
          <w:p>
            <w:pPr>
              <w:jc w:val="center"/>
            </w:pPr>
            <w:r>
              <w:rPr>
                <w:rFonts w:ascii="Times New Roman" w:hAnsi="Times New Roman"/>
                <w:b/>
                <w:i w:val="0"/>
                <w:sz w:val="22"/>
              </w:rPr>
              <w:t>Kondisi Kucing</w:t>
            </w:r>
          </w:p>
        </w:tc>
        <w:tc>
          <w:tcPr>
            <w:tcW w:type="dxa" w:w="3968"/>
            <w:vAlign w:val="center"/>
            <w:shd w:val="clear" w:color="auto" w:fill="D9D9D9"/>
          </w:tcPr>
          <w:p>
            <w:pPr>
              <w:jc w:val="center"/>
            </w:pPr>
            <w:r>
              <w:rPr>
                <w:rFonts w:ascii="Times New Roman" w:hAnsi="Times New Roman"/>
                <w:b/>
                <w:i w:val="0"/>
                <w:sz w:val="22"/>
              </w:rPr>
              <w:t>Faktor k</w:t>
            </w:r>
          </w:p>
        </w:tc>
      </w:tr>
      <w:tr>
        <w:tc>
          <w:tcPr>
            <w:tcW w:type="dxa" w:w="3968"/>
            <w:vAlign w:val="center"/>
          </w:tcPr>
          <w:p>
            <w:pPr>
              <w:jc w:val="left"/>
            </w:pPr>
            <w:r>
              <w:rPr>
                <w:rFonts w:ascii="Times New Roman" w:hAnsi="Times New Roman"/>
                <w:b w:val="0"/>
                <w:i w:val="0"/>
                <w:sz w:val="22"/>
              </w:rPr>
              <w:t>Kucing steril, dewasa, tidak aktif</w:t>
            </w:r>
          </w:p>
        </w:tc>
        <w:tc>
          <w:tcPr>
            <w:tcW w:type="dxa" w:w="3968"/>
            <w:vAlign w:val="center"/>
          </w:tcPr>
          <w:p>
            <w:pPr>
              <w:jc w:val="left"/>
            </w:pPr>
            <w:r>
              <w:rPr>
                <w:rFonts w:ascii="Times New Roman" w:hAnsi="Times New Roman"/>
                <w:b w:val="0"/>
                <w:i w:val="0"/>
                <w:sz w:val="22"/>
              </w:rPr>
              <w:t>1.2</w:t>
            </w:r>
          </w:p>
        </w:tc>
      </w:tr>
      <w:tr>
        <w:tc>
          <w:tcPr>
            <w:tcW w:type="dxa" w:w="3968"/>
            <w:vAlign w:val="center"/>
          </w:tcPr>
          <w:p>
            <w:pPr>
              <w:jc w:val="left"/>
            </w:pPr>
            <w:r>
              <w:rPr>
                <w:rFonts w:ascii="Times New Roman" w:hAnsi="Times New Roman"/>
                <w:b w:val="0"/>
                <w:i w:val="0"/>
                <w:sz w:val="22"/>
              </w:rPr>
              <w:t>Kucing steril, dewasa, aktif</w:t>
            </w:r>
          </w:p>
        </w:tc>
        <w:tc>
          <w:tcPr>
            <w:tcW w:type="dxa" w:w="3968"/>
            <w:vAlign w:val="center"/>
          </w:tcPr>
          <w:p>
            <w:pPr>
              <w:jc w:val="left"/>
            </w:pPr>
            <w:r>
              <w:rPr>
                <w:rFonts w:ascii="Times New Roman" w:hAnsi="Times New Roman"/>
                <w:b w:val="0"/>
                <w:i w:val="0"/>
                <w:sz w:val="22"/>
              </w:rPr>
              <w:t>1.4</w:t>
            </w:r>
          </w:p>
        </w:tc>
      </w:tr>
      <w:tr>
        <w:tc>
          <w:tcPr>
            <w:tcW w:type="dxa" w:w="3968"/>
            <w:vAlign w:val="center"/>
          </w:tcPr>
          <w:p>
            <w:pPr>
              <w:jc w:val="left"/>
            </w:pPr>
            <w:r>
              <w:rPr>
                <w:rFonts w:ascii="Times New Roman" w:hAnsi="Times New Roman"/>
                <w:b w:val="0"/>
                <w:i w:val="0"/>
                <w:sz w:val="22"/>
              </w:rPr>
              <w:t>Kucing tidak steril, dewasa</w:t>
            </w:r>
          </w:p>
        </w:tc>
        <w:tc>
          <w:tcPr>
            <w:tcW w:type="dxa" w:w="3968"/>
            <w:vAlign w:val="center"/>
          </w:tcPr>
          <w:p>
            <w:pPr>
              <w:jc w:val="left"/>
            </w:pPr>
            <w:r>
              <w:rPr>
                <w:rFonts w:ascii="Times New Roman" w:hAnsi="Times New Roman"/>
                <w:b w:val="0"/>
                <w:i w:val="0"/>
                <w:sz w:val="22"/>
              </w:rPr>
              <w:t>1.6</w:t>
            </w:r>
          </w:p>
        </w:tc>
      </w:tr>
      <w:tr>
        <w:tc>
          <w:tcPr>
            <w:tcW w:type="dxa" w:w="3968"/>
            <w:vAlign w:val="center"/>
          </w:tcPr>
          <w:p>
            <w:pPr>
              <w:jc w:val="left"/>
            </w:pPr>
            <w:r>
              <w:rPr>
                <w:rFonts w:ascii="Times New Roman" w:hAnsi="Times New Roman"/>
                <w:b w:val="0"/>
                <w:i w:val="0"/>
                <w:sz w:val="22"/>
              </w:rPr>
              <w:t>Anak kucing (&lt; 1 tahun)</w:t>
            </w:r>
          </w:p>
        </w:tc>
        <w:tc>
          <w:tcPr>
            <w:tcW w:type="dxa" w:w="3968"/>
            <w:vAlign w:val="center"/>
          </w:tcPr>
          <w:p>
            <w:pPr>
              <w:jc w:val="left"/>
            </w:pPr>
            <w:r>
              <w:rPr>
                <w:rFonts w:ascii="Times New Roman" w:hAnsi="Times New Roman"/>
                <w:b w:val="0"/>
                <w:i w:val="0"/>
                <w:sz w:val="22"/>
              </w:rPr>
              <w:t>2.5</w:t>
            </w:r>
          </w:p>
        </w:tc>
      </w:tr>
      <w:tr>
        <w:tc>
          <w:tcPr>
            <w:tcW w:type="dxa" w:w="3968"/>
            <w:vAlign w:val="center"/>
          </w:tcPr>
          <w:p>
            <w:pPr>
              <w:jc w:val="left"/>
            </w:pPr>
            <w:r>
              <w:rPr>
                <w:rFonts w:ascii="Times New Roman" w:hAnsi="Times New Roman"/>
                <w:b w:val="0"/>
                <w:i w:val="0"/>
                <w:sz w:val="22"/>
              </w:rPr>
              <w:t>Kucing tua (&gt; 7 tahun)</w:t>
            </w:r>
          </w:p>
        </w:tc>
        <w:tc>
          <w:tcPr>
            <w:tcW w:type="dxa" w:w="3968"/>
            <w:vAlign w:val="center"/>
          </w:tcPr>
          <w:p>
            <w:pPr>
              <w:jc w:val="left"/>
            </w:pPr>
            <w:r>
              <w:rPr>
                <w:rFonts w:ascii="Times New Roman" w:hAnsi="Times New Roman"/>
                <w:b w:val="0"/>
                <w:i w:val="0"/>
                <w:sz w:val="22"/>
              </w:rPr>
              <w:t>1.1</w:t>
            </w:r>
          </w:p>
        </w:tc>
      </w:tr>
      <w:tr>
        <w:tc>
          <w:tcPr>
            <w:tcW w:type="dxa" w:w="3968"/>
            <w:vAlign w:val="center"/>
          </w:tcPr>
          <w:p>
            <w:pPr>
              <w:jc w:val="left"/>
            </w:pPr>
            <w:r>
              <w:rPr>
                <w:rFonts w:ascii="Times New Roman" w:hAnsi="Times New Roman"/>
                <w:b w:val="0"/>
                <w:i w:val="0"/>
                <w:sz w:val="22"/>
              </w:rPr>
              <w:t>Kucing obesitas (BCS 4–5), target turun berat</w:t>
            </w:r>
          </w:p>
        </w:tc>
        <w:tc>
          <w:tcPr>
            <w:tcW w:type="dxa" w:w="3968"/>
            <w:vAlign w:val="center"/>
          </w:tcPr>
          <w:p>
            <w:pPr>
              <w:jc w:val="left"/>
            </w:pPr>
            <w:r>
              <w:rPr>
                <w:rFonts w:ascii="Times New Roman" w:hAnsi="Times New Roman"/>
                <w:b w:val="0"/>
                <w:i w:val="0"/>
                <w:sz w:val="22"/>
              </w:rPr>
              <w:t>0.8</w:t>
            </w:r>
          </w:p>
        </w:tc>
      </w:tr>
    </w:tbl>
    <w:p>
      <w:pPr>
        <w:spacing w:before="80" w:after="200"/>
        <w:jc w:val="center"/>
      </w:pPr>
      <w:r>
        <w:rPr>
          <w:rFonts w:ascii="Times New Roman" w:hAnsi="Times New Roman"/>
          <w:b w:val="0"/>
          <w:i/>
          <w:sz w:val="22"/>
        </w:rPr>
        <w:t>Tabel 2.3 Faktor Metabolisme (k) Berdasarkan Kondisi Kucing</w:t>
      </w:r>
    </w:p>
    <w:p>
      <w:pPr>
        <w:spacing w:before="0" w:after="120" w:line="480" w:lineRule="auto"/>
        <w:ind w:firstLine="709"/>
        <w:jc w:val="both"/>
      </w:pPr>
      <w:r>
        <w:rPr>
          <w:rFonts w:ascii="Times New Roman" w:hAnsi="Times New Roman"/>
          <w:b w:val="0"/>
          <w:i w:val="0"/>
          <w:sz w:val="24"/>
        </w:rPr>
        <w:t>Kebutuhan gram per hari diperoleh dengan membagi DER dengan kandungan kalori per gram pakan yang diinputkan pengguna (kcal/kg atau kcal/g).</w:t>
      </w:r>
    </w:p>
    <w:p>
      <w:pPr>
        <w:spacing w:before="240" w:after="120"/>
      </w:pPr>
      <w:r>
        <w:rPr>
          <w:rFonts w:ascii="Times New Roman" w:hAnsi="Times New Roman"/>
          <w:b/>
          <w:i w:val="0"/>
          <w:sz w:val="24"/>
        </w:rPr>
        <w:t>2.10 Penelitian Terkait</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vAlign w:val="center"/>
            <w:shd w:val="clear" w:color="auto" w:fill="D9D9D9"/>
          </w:tcPr>
          <w:p>
            <w:pPr>
              <w:jc w:val="center"/>
            </w:pPr>
            <w:r>
              <w:rPr>
                <w:rFonts w:ascii="Times New Roman" w:hAnsi="Times New Roman"/>
                <w:b/>
                <w:i w:val="0"/>
                <w:sz w:val="22"/>
              </w:rPr>
              <w:t>Peneliti / Tahun</w:t>
            </w:r>
          </w:p>
        </w:tc>
        <w:tc>
          <w:tcPr>
            <w:tcW w:type="dxa" w:w="1984"/>
            <w:vAlign w:val="center"/>
            <w:shd w:val="clear" w:color="auto" w:fill="D9D9D9"/>
          </w:tcPr>
          <w:p>
            <w:pPr>
              <w:jc w:val="center"/>
            </w:pPr>
            <w:r>
              <w:rPr>
                <w:rFonts w:ascii="Times New Roman" w:hAnsi="Times New Roman"/>
                <w:b/>
                <w:i w:val="0"/>
                <w:sz w:val="22"/>
              </w:rPr>
              <w:t>Judul</w:t>
            </w:r>
          </w:p>
        </w:tc>
        <w:tc>
          <w:tcPr>
            <w:tcW w:type="dxa" w:w="1984"/>
            <w:vAlign w:val="center"/>
            <w:shd w:val="clear" w:color="auto" w:fill="D9D9D9"/>
          </w:tcPr>
          <w:p>
            <w:pPr>
              <w:jc w:val="center"/>
            </w:pPr>
            <w:r>
              <w:rPr>
                <w:rFonts w:ascii="Times New Roman" w:hAnsi="Times New Roman"/>
                <w:b/>
                <w:i w:val="0"/>
                <w:sz w:val="22"/>
              </w:rPr>
              <w:t>Teknologi</w:t>
            </w:r>
          </w:p>
        </w:tc>
        <w:tc>
          <w:tcPr>
            <w:tcW w:type="dxa" w:w="1984"/>
            <w:vAlign w:val="center"/>
            <w:shd w:val="clear" w:color="auto" w:fill="D9D9D9"/>
          </w:tcPr>
          <w:p>
            <w:pPr>
              <w:jc w:val="center"/>
            </w:pPr>
            <w:r>
              <w:rPr>
                <w:rFonts w:ascii="Times New Roman" w:hAnsi="Times New Roman"/>
                <w:b/>
                <w:i w:val="0"/>
                <w:sz w:val="22"/>
              </w:rPr>
              <w:t>Kelebihan / Kekurangan</w:t>
            </w:r>
          </w:p>
        </w:tc>
      </w:tr>
      <w:tr>
        <w:tc>
          <w:tcPr>
            <w:tcW w:type="dxa" w:w="1984"/>
            <w:vAlign w:val="center"/>
          </w:tcPr>
          <w:p>
            <w:pPr>
              <w:jc w:val="left"/>
            </w:pPr>
            <w:r>
              <w:rPr>
                <w:rFonts w:ascii="Times New Roman" w:hAnsi="Times New Roman"/>
                <w:b w:val="0"/>
                <w:i w:val="0"/>
                <w:sz w:val="22"/>
              </w:rPr>
              <w:t>Zhao et al. (2019)</w:t>
            </w:r>
          </w:p>
        </w:tc>
        <w:tc>
          <w:tcPr>
            <w:tcW w:type="dxa" w:w="1984"/>
            <w:vAlign w:val="center"/>
          </w:tcPr>
          <w:p>
            <w:pPr>
              <w:jc w:val="left"/>
            </w:pPr>
            <w:r>
              <w:rPr>
                <w:rFonts w:ascii="Times New Roman" w:hAnsi="Times New Roman"/>
                <w:b w:val="0"/>
                <w:i w:val="0"/>
                <w:sz w:val="22"/>
              </w:rPr>
              <w:t>Automated Pet Feeder with IoT Monitoring</w:t>
            </w:r>
          </w:p>
        </w:tc>
        <w:tc>
          <w:tcPr>
            <w:tcW w:type="dxa" w:w="1984"/>
            <w:vAlign w:val="center"/>
          </w:tcPr>
          <w:p>
            <w:pPr>
              <w:jc w:val="left"/>
            </w:pPr>
            <w:r>
              <w:rPr>
                <w:rFonts w:ascii="Times New Roman" w:hAnsi="Times New Roman"/>
                <w:b w:val="0"/>
                <w:i w:val="0"/>
                <w:sz w:val="22"/>
              </w:rPr>
              <w:t>Arduino + ESP8266 + Blynk</w:t>
            </w:r>
          </w:p>
        </w:tc>
        <w:tc>
          <w:tcPr>
            <w:tcW w:type="dxa" w:w="1984"/>
            <w:vAlign w:val="center"/>
          </w:tcPr>
          <w:p>
            <w:pPr>
              <w:jc w:val="left"/>
            </w:pPr>
            <w:r>
              <w:rPr>
                <w:rFonts w:ascii="Times New Roman" w:hAnsi="Times New Roman"/>
                <w:b w:val="0"/>
                <w:i w:val="0"/>
                <w:sz w:val="22"/>
              </w:rPr>
              <w:t>Sederhana, tanpa timbangan presisi, tidak ada analitik</w:t>
            </w:r>
          </w:p>
        </w:tc>
      </w:tr>
      <w:tr>
        <w:tc>
          <w:tcPr>
            <w:tcW w:type="dxa" w:w="1984"/>
            <w:vAlign w:val="center"/>
          </w:tcPr>
          <w:p>
            <w:pPr>
              <w:jc w:val="left"/>
            </w:pPr>
            <w:r>
              <w:rPr>
                <w:rFonts w:ascii="Times New Roman" w:hAnsi="Times New Roman"/>
                <w:b w:val="0"/>
                <w:i w:val="0"/>
                <w:sz w:val="22"/>
              </w:rPr>
              <w:t>Maulana et al. (2021)</w:t>
            </w:r>
          </w:p>
        </w:tc>
        <w:tc>
          <w:tcPr>
            <w:tcW w:type="dxa" w:w="1984"/>
            <w:vAlign w:val="center"/>
          </w:tcPr>
          <w:p>
            <w:pPr>
              <w:jc w:val="left"/>
            </w:pPr>
            <w:r>
              <w:rPr>
                <w:rFonts w:ascii="Times New Roman" w:hAnsi="Times New Roman"/>
                <w:b w:val="0"/>
                <w:i w:val="0"/>
                <w:sz w:val="22"/>
              </w:rPr>
              <w:t>Smart Pet Feeder Berbasis Android</w:t>
            </w:r>
          </w:p>
        </w:tc>
        <w:tc>
          <w:tcPr>
            <w:tcW w:type="dxa" w:w="1984"/>
            <w:vAlign w:val="center"/>
          </w:tcPr>
          <w:p>
            <w:pPr>
              <w:jc w:val="left"/>
            </w:pPr>
            <w:r>
              <w:rPr>
                <w:rFonts w:ascii="Times New Roman" w:hAnsi="Times New Roman"/>
                <w:b w:val="0"/>
                <w:i w:val="0"/>
                <w:sz w:val="22"/>
              </w:rPr>
              <w:t>NodeMCU + MQTT + Android</w:t>
            </w:r>
          </w:p>
        </w:tc>
        <w:tc>
          <w:tcPr>
            <w:tcW w:type="dxa" w:w="1984"/>
            <w:vAlign w:val="center"/>
          </w:tcPr>
          <w:p>
            <w:pPr>
              <w:jc w:val="left"/>
            </w:pPr>
            <w:r>
              <w:rPr>
                <w:rFonts w:ascii="Times New Roman" w:hAnsi="Times New Roman"/>
                <w:b w:val="0"/>
                <w:i w:val="0"/>
                <w:sz w:val="22"/>
              </w:rPr>
              <w:t>MQTT lebih efisien, UI terbatas pada Android</w:t>
            </w:r>
          </w:p>
        </w:tc>
      </w:tr>
      <w:tr>
        <w:tc>
          <w:tcPr>
            <w:tcW w:type="dxa" w:w="1984"/>
            <w:vAlign w:val="center"/>
          </w:tcPr>
          <w:p>
            <w:pPr>
              <w:jc w:val="left"/>
            </w:pPr>
            <w:r>
              <w:rPr>
                <w:rFonts w:ascii="Times New Roman" w:hAnsi="Times New Roman"/>
                <w:b w:val="0"/>
                <w:i w:val="0"/>
                <w:sz w:val="22"/>
              </w:rPr>
              <w:t>Prasetyo et al. (2022)</w:t>
            </w:r>
          </w:p>
        </w:tc>
        <w:tc>
          <w:tcPr>
            <w:tcW w:type="dxa" w:w="1984"/>
            <w:vAlign w:val="center"/>
          </w:tcPr>
          <w:p>
            <w:pPr>
              <w:jc w:val="left"/>
            </w:pPr>
            <w:r>
              <w:rPr>
                <w:rFonts w:ascii="Times New Roman" w:hAnsi="Times New Roman"/>
                <w:b w:val="0"/>
                <w:i w:val="0"/>
                <w:sz w:val="22"/>
              </w:rPr>
              <w:t>Sistem Monitoring Pakan Kucing Real-time</w:t>
            </w:r>
          </w:p>
        </w:tc>
        <w:tc>
          <w:tcPr>
            <w:tcW w:type="dxa" w:w="1984"/>
            <w:vAlign w:val="center"/>
          </w:tcPr>
          <w:p>
            <w:pPr>
              <w:jc w:val="left"/>
            </w:pPr>
            <w:r>
              <w:rPr>
                <w:rFonts w:ascii="Times New Roman" w:hAnsi="Times New Roman"/>
                <w:b w:val="0"/>
                <w:i w:val="0"/>
                <w:sz w:val="22"/>
              </w:rPr>
              <w:t>Raspberry Pi + Firebase</w:t>
            </w:r>
          </w:p>
        </w:tc>
        <w:tc>
          <w:tcPr>
            <w:tcW w:type="dxa" w:w="1984"/>
            <w:vAlign w:val="center"/>
          </w:tcPr>
          <w:p>
            <w:pPr>
              <w:jc w:val="left"/>
            </w:pPr>
            <w:r>
              <w:rPr>
                <w:rFonts w:ascii="Times New Roman" w:hAnsi="Times New Roman"/>
                <w:b w:val="0"/>
                <w:i w:val="0"/>
                <w:sz w:val="22"/>
              </w:rPr>
              <w:t>Akurasi tinggi, biaya perangkat mahal</w:t>
            </w:r>
          </w:p>
        </w:tc>
      </w:tr>
      <w:tr>
        <w:tc>
          <w:tcPr>
            <w:tcW w:type="dxa" w:w="1984"/>
            <w:vAlign w:val="center"/>
          </w:tcPr>
          <w:p>
            <w:pPr>
              <w:jc w:val="left"/>
            </w:pPr>
            <w:r>
              <w:rPr>
                <w:rFonts w:ascii="Times New Roman" w:hAnsi="Times New Roman"/>
                <w:b w:val="0"/>
                <w:i w:val="0"/>
                <w:sz w:val="22"/>
              </w:rPr>
              <w:t>Sistem ini (2025)</w:t>
            </w:r>
          </w:p>
        </w:tc>
        <w:tc>
          <w:tcPr>
            <w:tcW w:type="dxa" w:w="1984"/>
            <w:vAlign w:val="center"/>
          </w:tcPr>
          <w:p>
            <w:pPr>
              <w:jc w:val="left"/>
            </w:pPr>
            <w:r>
              <w:rPr>
                <w:rFonts w:ascii="Times New Roman" w:hAnsi="Times New Roman"/>
                <w:b w:val="0"/>
                <w:i w:val="0"/>
                <w:sz w:val="22"/>
              </w:rPr>
              <w:t>PawfectCare — Smart Cat Feeder IoT</w:t>
            </w:r>
          </w:p>
        </w:tc>
        <w:tc>
          <w:tcPr>
            <w:tcW w:type="dxa" w:w="1984"/>
            <w:vAlign w:val="center"/>
          </w:tcPr>
          <w:p>
            <w:pPr>
              <w:jc w:val="left"/>
            </w:pPr>
            <w:r>
              <w:rPr>
                <w:rFonts w:ascii="Times New Roman" w:hAnsi="Times New Roman"/>
                <w:b w:val="0"/>
                <w:i w:val="0"/>
                <w:sz w:val="22"/>
              </w:rPr>
              <w:t>ESP32 + Firebase + React</w:t>
            </w:r>
          </w:p>
        </w:tc>
        <w:tc>
          <w:tcPr>
            <w:tcW w:type="dxa" w:w="1984"/>
            <w:vAlign w:val="center"/>
          </w:tcPr>
          <w:p>
            <w:pPr>
              <w:jc w:val="left"/>
            </w:pPr>
            <w:r>
              <w:rPr>
                <w:rFonts w:ascii="Times New Roman" w:hAnsi="Times New Roman"/>
                <w:b w:val="0"/>
                <w:i w:val="0"/>
                <w:sz w:val="22"/>
              </w:rPr>
              <w:t>Kalkulasi kalori otomatis, multi-user, analitik lengkap, OLED display</w:t>
            </w:r>
          </w:p>
        </w:tc>
      </w:tr>
    </w:tbl>
    <w:p>
      <w:pPr>
        <w:spacing w:before="80" w:after="200"/>
        <w:jc w:val="center"/>
      </w:pPr>
      <w:r>
        <w:rPr>
          <w:rFonts w:ascii="Times New Roman" w:hAnsi="Times New Roman"/>
          <w:b w:val="0"/>
          <w:i/>
          <w:sz w:val="22"/>
        </w:rPr>
        <w:t>Tabel 2.4 Perbandingan dengan Penelitian Terkait</w:t>
      </w:r>
    </w:p>
    <w:p>
      <w:r>
        <w:br w:type="page"/>
      </w:r>
    </w:p>
    <w:p>
      <w:pPr>
        <w:spacing w:before="0" w:after="120"/>
        <w:jc w:val="center"/>
      </w:pPr>
      <w:r>
        <w:rPr>
          <w:rFonts w:ascii="Times New Roman" w:hAnsi="Times New Roman"/>
          <w:b/>
          <w:i w:val="0"/>
          <w:sz w:val="28"/>
        </w:rPr>
        <w:t>BAB III</w:t>
      </w:r>
    </w:p>
    <w:p>
      <w:pPr>
        <w:spacing w:before="0" w:after="120"/>
        <w:jc w:val="center"/>
      </w:pPr>
      <w:r>
        <w:rPr>
          <w:rFonts w:ascii="Times New Roman" w:hAnsi="Times New Roman"/>
          <w:b/>
          <w:i w:val="0"/>
          <w:sz w:val="28"/>
        </w:rPr>
        <w:t>METODE PENELITIAN</w:t>
      </w:r>
    </w:p>
    <w:p>
      <w:pPr>
        <w:spacing w:before="240" w:after="120"/>
      </w:pPr>
      <w:r>
        <w:rPr>
          <w:rFonts w:ascii="Times New Roman" w:hAnsi="Times New Roman"/>
          <w:b/>
          <w:i w:val="0"/>
          <w:sz w:val="24"/>
        </w:rPr>
        <w:t>3.1 Kerangka Penelitian</w:t>
      </w:r>
    </w:p>
    <w:p>
      <w:pPr>
        <w:spacing w:before="0" w:after="120" w:line="480" w:lineRule="auto"/>
        <w:ind w:firstLine="709"/>
        <w:jc w:val="both"/>
      </w:pPr>
      <w:r>
        <w:rPr>
          <w:rFonts w:ascii="Times New Roman" w:hAnsi="Times New Roman"/>
          <w:b w:val="0"/>
          <w:i w:val="0"/>
          <w:sz w:val="24"/>
        </w:rPr>
        <w:t>Penelitian ini menggunakan metode Research and Development (R&amp;D) dengan pendekatan prototype. Alur penelitian terdiri dari: (1) studi literatur, (2) analisis kebutuhan, (3) perancangan sistem, (4) implementasi, (5) pengujian, dan (6) evaluasi.</w:t>
      </w:r>
    </w:p>
    <w:p>
      <w:pPr>
        <w:spacing w:before="120" w:after="40" w:line="240" w:lineRule="auto"/>
        <w:jc w:val="center"/>
      </w:pPr>
      <w:r>
        <w:rPr>
          <w:rFonts w:ascii="Courier New" w:hAnsi="Courier New"/>
          <w:sz w:val="18"/>
        </w:rPr>
        <w:t>┌─────────────────────────────────────────────────────────────────┐</w:t>
        <w:br/>
        <w:t>│                    KERANGKA PENELITIAN                          │</w:t>
        <w:br/>
        <w:t>├─────────────────────────────────────────────────────────────────┤</w:t>
        <w:br/>
        <w:t>│  [1] Studi Literatur → [2] Analisis Kebutuhan                  │</w:t>
        <w:br/>
        <w:t>│           ↓                                                      │</w:t>
        <w:br/>
        <w:t>│  [3] Perancangan Sistem                                         │</w:t>
        <w:br/>
        <w:t>│      ├── Perancangan Hardware (ESP32 + Sensor)                  │</w:t>
        <w:br/>
        <w:t>│      ├── Perancangan Firmware (Arduino/C++)                     │</w:t>
        <w:br/>
        <w:t>│      └── Perancangan Aplikasi Web (React + Firebase)            │</w:t>
        <w:br/>
        <w:t>│           ↓                                                      │</w:t>
        <w:br/>
        <w:t>│  [4] Implementasi                                               │</w:t>
        <w:br/>
        <w:t>│           ↓                                                      │</w:t>
        <w:br/>
        <w:t>│  [5] Pengujian (Unit + Integrasi + Sistem)                      │</w:t>
        <w:br/>
        <w:t>│           ↓                                                      │</w:t>
        <w:br/>
        <w:t>│  [6] Evaluasi &amp; Dokumentasi                                     │</w:t>
        <w:br/>
        <w:t>└─────────────────────────────────────────────────────────────────┘</w:t>
      </w:r>
    </w:p>
    <w:p>
      <w:pPr>
        <w:spacing w:before="80" w:after="200"/>
        <w:jc w:val="center"/>
      </w:pPr>
      <w:r>
        <w:rPr>
          <w:rFonts w:ascii="Times New Roman" w:hAnsi="Times New Roman"/>
          <w:b w:val="0"/>
          <w:i/>
          <w:sz w:val="22"/>
        </w:rPr>
        <w:t>Gambar 3.1 Kerangka Penelitian</w:t>
      </w:r>
    </w:p>
    <w:p>
      <w:pPr>
        <w:spacing w:before="240" w:after="120"/>
      </w:pPr>
      <w:r>
        <w:rPr>
          <w:rFonts w:ascii="Times New Roman" w:hAnsi="Times New Roman"/>
          <w:b/>
          <w:i w:val="0"/>
          <w:sz w:val="24"/>
        </w:rPr>
        <w:t>3.2 Arsitektur Sistem Keseluruhan</w:t>
      </w:r>
    </w:p>
    <w:p>
      <w:pPr>
        <w:spacing w:before="0" w:after="120" w:line="480" w:lineRule="auto"/>
        <w:ind w:firstLine="709"/>
        <w:jc w:val="both"/>
      </w:pPr>
      <w:r>
        <w:rPr>
          <w:rFonts w:ascii="Times New Roman" w:hAnsi="Times New Roman"/>
          <w:b w:val="0"/>
          <w:i w:val="0"/>
          <w:sz w:val="24"/>
        </w:rPr>
        <w:t>Sistem PawfectCare terdiri dari tiga lapisan utama yang saling berinteraksi:</w:t>
      </w:r>
    </w:p>
    <w:p>
      <w:pPr>
        <w:spacing w:before="120" w:after="40" w:line="240" w:lineRule="auto"/>
        <w:jc w:val="center"/>
      </w:pPr>
      <w:r>
        <w:rPr>
          <w:rFonts w:ascii="Courier New" w:hAnsi="Courier New"/>
          <w:sz w:val="18"/>
        </w:rPr>
        <w:t>╔═══════════════════════════════════════════════════════════════════╗</w:t>
        <w:br/>
        <w:t>║              ARSITEKTUR SISTEM PAWFECTCARE                       ║</w:t>
        <w:br/>
        <w:t>╠══════════════════╦══════════════════╦════════════════════════════╣</w:t>
        <w:br/>
        <w:t>║   LAYER FISIK    ║   LAYER CLOUD    ║      LAYER APLIKASI        ║</w:t>
        <w:br/>
        <w:t>╠══════════════════╬══════════════════╬════════════════════════════╣</w:t>
        <w:br/>
        <w:t>║                  ║                  ║                            ║</w:t>
        <w:br/>
        <w:t>║  ┌─────────┐     ║  ┌─────────┐    ║  ┌──────────────────────┐  ║</w:t>
        <w:br/>
        <w:t>║  │ ESP32   │←───→║  │Firebase │←───║→ │  Aplikasi Web React  │  ║</w:t>
        <w:br/>
        <w:t>║  │ Feeder  │     ║  │ RTDB    │    ║  │  Dashboard + Control │  ║</w:t>
        <w:br/>
        <w:t>║  └────┬────┘     ║  └─────────┘    ║  └──────────────────────┘  ║</w:t>
        <w:br/>
        <w:t>║       │          ║  ┌─────────┐    ║  ┌──────────────────────┐  ║</w:t>
        <w:br/>
        <w:t>║  ┌────┴────┐     ║  │Firebase │←───║→ │  Analitik + Riwayat  │  ║</w:t>
        <w:br/>
        <w:t>║  │Sensors: │     ║  │Firestore│    ║  └──────────────────────┘  ║</w:t>
        <w:br/>
        <w:t>║  │HC-SR04  │     ║  └─────────┘    ║  ┌──────────────────────┐  ║</w:t>
        <w:br/>
        <w:t>║  │HX711   │     ║  ┌─────────┐    ║  │  Auth (Admin/User)   │  ║</w:t>
        <w:br/>
        <w:t>║  │Servo   │     ║  │Firebase │    ║  └──────────────────────┘  ║</w:t>
        <w:br/>
        <w:t>║  │OLED    │     ║  │  Auth   │    ║                            ║</w:t>
        <w:br/>
        <w:t>║  └─────────┘     ║  └─────────┘    ║                            ║</w:t>
        <w:br/>
        <w:t>║                  ║                  ║                            ║</w:t>
        <w:br/>
        <w:t>╚══════════════════╩══════════════════╩════════════════════════════╝</w:t>
      </w:r>
    </w:p>
    <w:p>
      <w:pPr>
        <w:spacing w:before="80" w:after="200"/>
        <w:jc w:val="center"/>
      </w:pPr>
      <w:r>
        <w:rPr>
          <w:rFonts w:ascii="Times New Roman" w:hAnsi="Times New Roman"/>
          <w:b w:val="0"/>
          <w:i/>
          <w:sz w:val="22"/>
        </w:rPr>
        <w:t>Gambar 3.2 Arsitektur Sistem PawfectCare</w:t>
      </w:r>
    </w:p>
    <w:p>
      <w:pPr>
        <w:spacing w:before="240" w:after="120"/>
      </w:pPr>
      <w:r>
        <w:rPr>
          <w:rFonts w:ascii="Times New Roman" w:hAnsi="Times New Roman"/>
          <w:b/>
          <w:i w:val="0"/>
          <w:sz w:val="24"/>
        </w:rPr>
        <w:t>3.3 Perancangan Perangkat Keras</w:t>
      </w:r>
    </w:p>
    <w:p>
      <w:pPr>
        <w:spacing w:before="0" w:after="120" w:line="480" w:lineRule="auto"/>
        <w:ind w:firstLine="709"/>
        <w:jc w:val="both"/>
      </w:pPr>
      <w:r>
        <w:rPr>
          <w:rFonts w:ascii="Times New Roman" w:hAnsi="Times New Roman"/>
          <w:b w:val="0"/>
          <w:i w:val="0"/>
          <w:sz w:val="24"/>
        </w:rPr>
        <w:t>Berikut adalah skema koneksi pin antara ESP32 dan seluruh komponen perangkat keras:</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vAlign w:val="center"/>
            <w:shd w:val="clear" w:color="auto" w:fill="D9D9D9"/>
          </w:tcPr>
          <w:p>
            <w:pPr>
              <w:jc w:val="center"/>
            </w:pPr>
            <w:r>
              <w:rPr>
                <w:rFonts w:ascii="Times New Roman" w:hAnsi="Times New Roman"/>
                <w:b/>
                <w:i w:val="0"/>
                <w:sz w:val="22"/>
              </w:rPr>
              <w:t>Komponen</w:t>
            </w:r>
          </w:p>
        </w:tc>
        <w:tc>
          <w:tcPr>
            <w:tcW w:type="dxa" w:w="1984"/>
            <w:vAlign w:val="center"/>
            <w:shd w:val="clear" w:color="auto" w:fill="D9D9D9"/>
          </w:tcPr>
          <w:p>
            <w:pPr>
              <w:jc w:val="center"/>
            </w:pPr>
            <w:r>
              <w:rPr>
                <w:rFonts w:ascii="Times New Roman" w:hAnsi="Times New Roman"/>
                <w:b/>
                <w:i w:val="0"/>
                <w:sz w:val="22"/>
              </w:rPr>
              <w:t>Pin Komponen</w:t>
            </w:r>
          </w:p>
        </w:tc>
        <w:tc>
          <w:tcPr>
            <w:tcW w:type="dxa" w:w="1984"/>
            <w:vAlign w:val="center"/>
            <w:shd w:val="clear" w:color="auto" w:fill="D9D9D9"/>
          </w:tcPr>
          <w:p>
            <w:pPr>
              <w:jc w:val="center"/>
            </w:pPr>
            <w:r>
              <w:rPr>
                <w:rFonts w:ascii="Times New Roman" w:hAnsi="Times New Roman"/>
                <w:b/>
                <w:i w:val="0"/>
                <w:sz w:val="22"/>
              </w:rPr>
              <w:t>Pin ESP32</w:t>
            </w:r>
          </w:p>
        </w:tc>
        <w:tc>
          <w:tcPr>
            <w:tcW w:type="dxa" w:w="1984"/>
            <w:vAlign w:val="center"/>
            <w:shd w:val="clear" w:color="auto" w:fill="D9D9D9"/>
          </w:tcPr>
          <w:p>
            <w:pPr>
              <w:jc w:val="center"/>
            </w:pPr>
            <w:r>
              <w:rPr>
                <w:rFonts w:ascii="Times New Roman" w:hAnsi="Times New Roman"/>
                <w:b/>
                <w:i w:val="0"/>
                <w:sz w:val="22"/>
              </w:rPr>
              <w:t>Keterangan</w:t>
            </w:r>
          </w:p>
        </w:tc>
      </w:tr>
      <w:tr>
        <w:tc>
          <w:tcPr>
            <w:tcW w:type="dxa" w:w="1984"/>
            <w:vAlign w:val="center"/>
          </w:tcPr>
          <w:p>
            <w:pPr>
              <w:jc w:val="left"/>
            </w:pPr>
            <w:r>
              <w:rPr>
                <w:rFonts w:ascii="Times New Roman" w:hAnsi="Times New Roman"/>
                <w:b w:val="0"/>
                <w:i w:val="0"/>
                <w:sz w:val="22"/>
              </w:rPr>
              <w:t>HC-SR04 (Ultrasonik)</w:t>
            </w:r>
          </w:p>
        </w:tc>
        <w:tc>
          <w:tcPr>
            <w:tcW w:type="dxa" w:w="1984"/>
            <w:vAlign w:val="center"/>
          </w:tcPr>
          <w:p>
            <w:pPr>
              <w:jc w:val="left"/>
            </w:pPr>
            <w:r>
              <w:rPr>
                <w:rFonts w:ascii="Times New Roman" w:hAnsi="Times New Roman"/>
                <w:b w:val="0"/>
                <w:i w:val="0"/>
                <w:sz w:val="22"/>
              </w:rPr>
              <w:t>TRIG</w:t>
            </w:r>
          </w:p>
        </w:tc>
        <w:tc>
          <w:tcPr>
            <w:tcW w:type="dxa" w:w="1984"/>
            <w:vAlign w:val="center"/>
          </w:tcPr>
          <w:p>
            <w:pPr>
              <w:jc w:val="left"/>
            </w:pPr>
            <w:r>
              <w:rPr>
                <w:rFonts w:ascii="Times New Roman" w:hAnsi="Times New Roman"/>
                <w:b w:val="0"/>
                <w:i w:val="0"/>
                <w:sz w:val="22"/>
              </w:rPr>
              <w:t>GPIO 12</w:t>
            </w:r>
          </w:p>
        </w:tc>
        <w:tc>
          <w:tcPr>
            <w:tcW w:type="dxa" w:w="1984"/>
            <w:vAlign w:val="center"/>
          </w:tcPr>
          <w:p>
            <w:pPr>
              <w:jc w:val="left"/>
            </w:pPr>
            <w:r>
              <w:rPr>
                <w:rFonts w:ascii="Times New Roman" w:hAnsi="Times New Roman"/>
                <w:b w:val="0"/>
                <w:i w:val="0"/>
                <w:sz w:val="22"/>
              </w:rPr>
              <w:t>Output sinyal trigger</w:t>
            </w:r>
          </w:p>
        </w:tc>
      </w:tr>
      <w:tr>
        <w:tc>
          <w:tcPr>
            <w:tcW w:type="dxa" w:w="1984"/>
            <w:vAlign w:val="center"/>
          </w:tcPr>
          <w:p>
            <w:pPr>
              <w:jc w:val="left"/>
            </w:pPr>
            <w:r>
              <w:rPr>
                <w:rFonts w:ascii="Times New Roman" w:hAnsi="Times New Roman"/>
                <w:b w:val="0"/>
                <w:i w:val="0"/>
                <w:sz w:val="22"/>
              </w:rPr>
              <w:t>HC-SR04 (Ultrasonik)</w:t>
            </w:r>
          </w:p>
        </w:tc>
        <w:tc>
          <w:tcPr>
            <w:tcW w:type="dxa" w:w="1984"/>
            <w:vAlign w:val="center"/>
          </w:tcPr>
          <w:p>
            <w:pPr>
              <w:jc w:val="left"/>
            </w:pPr>
            <w:r>
              <w:rPr>
                <w:rFonts w:ascii="Times New Roman" w:hAnsi="Times New Roman"/>
                <w:b w:val="0"/>
                <w:i w:val="0"/>
                <w:sz w:val="22"/>
              </w:rPr>
              <w:t>ECHO</w:t>
            </w:r>
          </w:p>
        </w:tc>
        <w:tc>
          <w:tcPr>
            <w:tcW w:type="dxa" w:w="1984"/>
            <w:vAlign w:val="center"/>
          </w:tcPr>
          <w:p>
            <w:pPr>
              <w:jc w:val="left"/>
            </w:pPr>
            <w:r>
              <w:rPr>
                <w:rFonts w:ascii="Times New Roman" w:hAnsi="Times New Roman"/>
                <w:b w:val="0"/>
                <w:i w:val="0"/>
                <w:sz w:val="22"/>
              </w:rPr>
              <w:t>GPIO 14</w:t>
            </w:r>
          </w:p>
        </w:tc>
        <w:tc>
          <w:tcPr>
            <w:tcW w:type="dxa" w:w="1984"/>
            <w:vAlign w:val="center"/>
          </w:tcPr>
          <w:p>
            <w:pPr>
              <w:jc w:val="left"/>
            </w:pPr>
            <w:r>
              <w:rPr>
                <w:rFonts w:ascii="Times New Roman" w:hAnsi="Times New Roman"/>
                <w:b w:val="0"/>
                <w:i w:val="0"/>
                <w:sz w:val="22"/>
              </w:rPr>
              <w:t>Input sinyal pantulan</w:t>
            </w:r>
          </w:p>
        </w:tc>
      </w:tr>
      <w:tr>
        <w:tc>
          <w:tcPr>
            <w:tcW w:type="dxa" w:w="1984"/>
            <w:vAlign w:val="center"/>
          </w:tcPr>
          <w:p>
            <w:pPr>
              <w:jc w:val="left"/>
            </w:pPr>
            <w:r>
              <w:rPr>
                <w:rFonts w:ascii="Times New Roman" w:hAnsi="Times New Roman"/>
                <w:b w:val="0"/>
                <w:i w:val="0"/>
                <w:sz w:val="22"/>
              </w:rPr>
              <w:t>Servo Motor</w:t>
            </w:r>
          </w:p>
        </w:tc>
        <w:tc>
          <w:tcPr>
            <w:tcW w:type="dxa" w:w="1984"/>
            <w:vAlign w:val="center"/>
          </w:tcPr>
          <w:p>
            <w:pPr>
              <w:jc w:val="left"/>
            </w:pPr>
            <w:r>
              <w:rPr>
                <w:rFonts w:ascii="Times New Roman" w:hAnsi="Times New Roman"/>
                <w:b w:val="0"/>
                <w:i w:val="0"/>
                <w:sz w:val="22"/>
              </w:rPr>
              <w:t>Signal (PWM)</w:t>
            </w:r>
          </w:p>
        </w:tc>
        <w:tc>
          <w:tcPr>
            <w:tcW w:type="dxa" w:w="1984"/>
            <w:vAlign w:val="center"/>
          </w:tcPr>
          <w:p>
            <w:pPr>
              <w:jc w:val="left"/>
            </w:pPr>
            <w:r>
              <w:rPr>
                <w:rFonts w:ascii="Times New Roman" w:hAnsi="Times New Roman"/>
                <w:b w:val="0"/>
                <w:i w:val="0"/>
                <w:sz w:val="22"/>
              </w:rPr>
              <w:t>GPIO 27</w:t>
            </w:r>
          </w:p>
        </w:tc>
        <w:tc>
          <w:tcPr>
            <w:tcW w:type="dxa" w:w="1984"/>
            <w:vAlign w:val="center"/>
          </w:tcPr>
          <w:p>
            <w:pPr>
              <w:jc w:val="left"/>
            </w:pPr>
            <w:r>
              <w:rPr>
                <w:rFonts w:ascii="Times New Roman" w:hAnsi="Times New Roman"/>
                <w:b w:val="0"/>
                <w:i w:val="0"/>
                <w:sz w:val="22"/>
              </w:rPr>
              <w:t>Kontrol posisi servo</w:t>
            </w:r>
          </w:p>
        </w:tc>
      </w:tr>
      <w:tr>
        <w:tc>
          <w:tcPr>
            <w:tcW w:type="dxa" w:w="1984"/>
            <w:vAlign w:val="center"/>
          </w:tcPr>
          <w:p>
            <w:pPr>
              <w:jc w:val="left"/>
            </w:pPr>
            <w:r>
              <w:rPr>
                <w:rFonts w:ascii="Times New Roman" w:hAnsi="Times New Roman"/>
                <w:b w:val="0"/>
                <w:i w:val="0"/>
                <w:sz w:val="22"/>
              </w:rPr>
              <w:t>HX711 (Load Cell)</w:t>
            </w:r>
          </w:p>
        </w:tc>
        <w:tc>
          <w:tcPr>
            <w:tcW w:type="dxa" w:w="1984"/>
            <w:vAlign w:val="center"/>
          </w:tcPr>
          <w:p>
            <w:pPr>
              <w:jc w:val="left"/>
            </w:pPr>
            <w:r>
              <w:rPr>
                <w:rFonts w:ascii="Times New Roman" w:hAnsi="Times New Roman"/>
                <w:b w:val="0"/>
                <w:i w:val="0"/>
                <w:sz w:val="22"/>
              </w:rPr>
              <w:t>DT (Data)</w:t>
            </w:r>
          </w:p>
        </w:tc>
        <w:tc>
          <w:tcPr>
            <w:tcW w:type="dxa" w:w="1984"/>
            <w:vAlign w:val="center"/>
          </w:tcPr>
          <w:p>
            <w:pPr>
              <w:jc w:val="left"/>
            </w:pPr>
            <w:r>
              <w:rPr>
                <w:rFonts w:ascii="Times New Roman" w:hAnsi="Times New Roman"/>
                <w:b w:val="0"/>
                <w:i w:val="0"/>
                <w:sz w:val="22"/>
              </w:rPr>
              <w:t>GPIO 32</w:t>
            </w:r>
          </w:p>
        </w:tc>
        <w:tc>
          <w:tcPr>
            <w:tcW w:type="dxa" w:w="1984"/>
            <w:vAlign w:val="center"/>
          </w:tcPr>
          <w:p>
            <w:pPr>
              <w:jc w:val="left"/>
            </w:pPr>
            <w:r>
              <w:rPr>
                <w:rFonts w:ascii="Times New Roman" w:hAnsi="Times New Roman"/>
                <w:b w:val="0"/>
                <w:i w:val="0"/>
                <w:sz w:val="22"/>
              </w:rPr>
              <w:t>Data serial</w:t>
            </w:r>
          </w:p>
        </w:tc>
      </w:tr>
      <w:tr>
        <w:tc>
          <w:tcPr>
            <w:tcW w:type="dxa" w:w="1984"/>
            <w:vAlign w:val="center"/>
          </w:tcPr>
          <w:p>
            <w:pPr>
              <w:jc w:val="left"/>
            </w:pPr>
            <w:r>
              <w:rPr>
                <w:rFonts w:ascii="Times New Roman" w:hAnsi="Times New Roman"/>
                <w:b w:val="0"/>
                <w:i w:val="0"/>
                <w:sz w:val="22"/>
              </w:rPr>
              <w:t>HX711 (Load Cell)</w:t>
            </w:r>
          </w:p>
        </w:tc>
        <w:tc>
          <w:tcPr>
            <w:tcW w:type="dxa" w:w="1984"/>
            <w:vAlign w:val="center"/>
          </w:tcPr>
          <w:p>
            <w:pPr>
              <w:jc w:val="left"/>
            </w:pPr>
            <w:r>
              <w:rPr>
                <w:rFonts w:ascii="Times New Roman" w:hAnsi="Times New Roman"/>
                <w:b w:val="0"/>
                <w:i w:val="0"/>
                <w:sz w:val="22"/>
              </w:rPr>
              <w:t>SCK (Clock)</w:t>
            </w:r>
          </w:p>
        </w:tc>
        <w:tc>
          <w:tcPr>
            <w:tcW w:type="dxa" w:w="1984"/>
            <w:vAlign w:val="center"/>
          </w:tcPr>
          <w:p>
            <w:pPr>
              <w:jc w:val="left"/>
            </w:pPr>
            <w:r>
              <w:rPr>
                <w:rFonts w:ascii="Times New Roman" w:hAnsi="Times New Roman"/>
                <w:b w:val="0"/>
                <w:i w:val="0"/>
                <w:sz w:val="22"/>
              </w:rPr>
              <w:t>GPIO 33</w:t>
            </w:r>
          </w:p>
        </w:tc>
        <w:tc>
          <w:tcPr>
            <w:tcW w:type="dxa" w:w="1984"/>
            <w:vAlign w:val="center"/>
          </w:tcPr>
          <w:p>
            <w:pPr>
              <w:jc w:val="left"/>
            </w:pPr>
            <w:r>
              <w:rPr>
                <w:rFonts w:ascii="Times New Roman" w:hAnsi="Times New Roman"/>
                <w:b w:val="0"/>
                <w:i w:val="0"/>
                <w:sz w:val="22"/>
              </w:rPr>
              <w:t>Clock serial</w:t>
            </w:r>
          </w:p>
        </w:tc>
      </w:tr>
      <w:tr>
        <w:tc>
          <w:tcPr>
            <w:tcW w:type="dxa" w:w="1984"/>
            <w:vAlign w:val="center"/>
          </w:tcPr>
          <w:p>
            <w:pPr>
              <w:jc w:val="left"/>
            </w:pPr>
            <w:r>
              <w:rPr>
                <w:rFonts w:ascii="Times New Roman" w:hAnsi="Times New Roman"/>
                <w:b w:val="0"/>
                <w:i w:val="0"/>
                <w:sz w:val="22"/>
              </w:rPr>
              <w:t>OLED SH1106</w:t>
            </w:r>
          </w:p>
        </w:tc>
        <w:tc>
          <w:tcPr>
            <w:tcW w:type="dxa" w:w="1984"/>
            <w:vAlign w:val="center"/>
          </w:tcPr>
          <w:p>
            <w:pPr>
              <w:jc w:val="left"/>
            </w:pPr>
            <w:r>
              <w:rPr>
                <w:rFonts w:ascii="Times New Roman" w:hAnsi="Times New Roman"/>
                <w:b w:val="0"/>
                <w:i w:val="0"/>
                <w:sz w:val="22"/>
              </w:rPr>
              <w:t>SDA</w:t>
            </w:r>
          </w:p>
        </w:tc>
        <w:tc>
          <w:tcPr>
            <w:tcW w:type="dxa" w:w="1984"/>
            <w:vAlign w:val="center"/>
          </w:tcPr>
          <w:p>
            <w:pPr>
              <w:jc w:val="left"/>
            </w:pPr>
            <w:r>
              <w:rPr>
                <w:rFonts w:ascii="Times New Roman" w:hAnsi="Times New Roman"/>
                <w:b w:val="0"/>
                <w:i w:val="0"/>
                <w:sz w:val="22"/>
              </w:rPr>
              <w:t>GPIO 21</w:t>
            </w:r>
          </w:p>
        </w:tc>
        <w:tc>
          <w:tcPr>
            <w:tcW w:type="dxa" w:w="1984"/>
            <w:vAlign w:val="center"/>
          </w:tcPr>
          <w:p>
            <w:pPr>
              <w:jc w:val="left"/>
            </w:pPr>
            <w:r>
              <w:rPr>
                <w:rFonts w:ascii="Times New Roman" w:hAnsi="Times New Roman"/>
                <w:b w:val="0"/>
                <w:i w:val="0"/>
                <w:sz w:val="22"/>
              </w:rPr>
              <w:t>I2C Data</w:t>
            </w:r>
          </w:p>
        </w:tc>
      </w:tr>
      <w:tr>
        <w:tc>
          <w:tcPr>
            <w:tcW w:type="dxa" w:w="1984"/>
            <w:vAlign w:val="center"/>
          </w:tcPr>
          <w:p>
            <w:pPr>
              <w:jc w:val="left"/>
            </w:pPr>
            <w:r>
              <w:rPr>
                <w:rFonts w:ascii="Times New Roman" w:hAnsi="Times New Roman"/>
                <w:b w:val="0"/>
                <w:i w:val="0"/>
                <w:sz w:val="22"/>
              </w:rPr>
              <w:t>OLED SH1106</w:t>
            </w:r>
          </w:p>
        </w:tc>
        <w:tc>
          <w:tcPr>
            <w:tcW w:type="dxa" w:w="1984"/>
            <w:vAlign w:val="center"/>
          </w:tcPr>
          <w:p>
            <w:pPr>
              <w:jc w:val="left"/>
            </w:pPr>
            <w:r>
              <w:rPr>
                <w:rFonts w:ascii="Times New Roman" w:hAnsi="Times New Roman"/>
                <w:b w:val="0"/>
                <w:i w:val="0"/>
                <w:sz w:val="22"/>
              </w:rPr>
              <w:t>SCL</w:t>
            </w:r>
          </w:p>
        </w:tc>
        <w:tc>
          <w:tcPr>
            <w:tcW w:type="dxa" w:w="1984"/>
            <w:vAlign w:val="center"/>
          </w:tcPr>
          <w:p>
            <w:pPr>
              <w:jc w:val="left"/>
            </w:pPr>
            <w:r>
              <w:rPr>
                <w:rFonts w:ascii="Times New Roman" w:hAnsi="Times New Roman"/>
                <w:b w:val="0"/>
                <w:i w:val="0"/>
                <w:sz w:val="22"/>
              </w:rPr>
              <w:t>GPIO 22</w:t>
            </w:r>
          </w:p>
        </w:tc>
        <w:tc>
          <w:tcPr>
            <w:tcW w:type="dxa" w:w="1984"/>
            <w:vAlign w:val="center"/>
          </w:tcPr>
          <w:p>
            <w:pPr>
              <w:jc w:val="left"/>
            </w:pPr>
            <w:r>
              <w:rPr>
                <w:rFonts w:ascii="Times New Roman" w:hAnsi="Times New Roman"/>
                <w:b w:val="0"/>
                <w:i w:val="0"/>
                <w:sz w:val="22"/>
              </w:rPr>
              <w:t>I2C Clock</w:t>
            </w:r>
          </w:p>
        </w:tc>
      </w:tr>
      <w:tr>
        <w:tc>
          <w:tcPr>
            <w:tcW w:type="dxa" w:w="1984"/>
            <w:vAlign w:val="center"/>
          </w:tcPr>
          <w:p>
            <w:pPr>
              <w:jc w:val="left"/>
            </w:pPr>
            <w:r>
              <w:rPr>
                <w:rFonts w:ascii="Times New Roman" w:hAnsi="Times New Roman"/>
                <w:b w:val="0"/>
                <w:i w:val="0"/>
                <w:sz w:val="22"/>
              </w:rPr>
              <w:t>Semua komponen</w:t>
            </w:r>
          </w:p>
        </w:tc>
        <w:tc>
          <w:tcPr>
            <w:tcW w:type="dxa" w:w="1984"/>
            <w:vAlign w:val="center"/>
          </w:tcPr>
          <w:p>
            <w:pPr>
              <w:jc w:val="left"/>
            </w:pPr>
            <w:r>
              <w:rPr>
                <w:rFonts w:ascii="Times New Roman" w:hAnsi="Times New Roman"/>
                <w:b w:val="0"/>
                <w:i w:val="0"/>
                <w:sz w:val="22"/>
              </w:rPr>
              <w:t>VCC</w:t>
            </w:r>
          </w:p>
        </w:tc>
        <w:tc>
          <w:tcPr>
            <w:tcW w:type="dxa" w:w="1984"/>
            <w:vAlign w:val="center"/>
          </w:tcPr>
          <w:p>
            <w:pPr>
              <w:jc w:val="left"/>
            </w:pPr>
            <w:r>
              <w:rPr>
                <w:rFonts w:ascii="Times New Roman" w:hAnsi="Times New Roman"/>
                <w:b w:val="0"/>
                <w:i w:val="0"/>
                <w:sz w:val="22"/>
              </w:rPr>
              <w:t>5V / 3.3V</w:t>
            </w:r>
          </w:p>
        </w:tc>
        <w:tc>
          <w:tcPr>
            <w:tcW w:type="dxa" w:w="1984"/>
            <w:vAlign w:val="center"/>
          </w:tcPr>
          <w:p>
            <w:pPr>
              <w:jc w:val="left"/>
            </w:pPr>
            <w:r>
              <w:rPr>
                <w:rFonts w:ascii="Times New Roman" w:hAnsi="Times New Roman"/>
                <w:b w:val="0"/>
                <w:i w:val="0"/>
                <w:sz w:val="22"/>
              </w:rPr>
              <w:t>Sesuai spesifikasi komponen</w:t>
            </w:r>
          </w:p>
        </w:tc>
      </w:tr>
      <w:tr>
        <w:tc>
          <w:tcPr>
            <w:tcW w:type="dxa" w:w="1984"/>
            <w:vAlign w:val="center"/>
          </w:tcPr>
          <w:p>
            <w:pPr>
              <w:jc w:val="left"/>
            </w:pPr>
            <w:r>
              <w:rPr>
                <w:rFonts w:ascii="Times New Roman" w:hAnsi="Times New Roman"/>
                <w:b w:val="0"/>
                <w:i w:val="0"/>
                <w:sz w:val="22"/>
              </w:rPr>
              <w:t>Semua komponen</w:t>
            </w:r>
          </w:p>
        </w:tc>
        <w:tc>
          <w:tcPr>
            <w:tcW w:type="dxa" w:w="1984"/>
            <w:vAlign w:val="center"/>
          </w:tcPr>
          <w:p>
            <w:pPr>
              <w:jc w:val="left"/>
            </w:pPr>
            <w:r>
              <w:rPr>
                <w:rFonts w:ascii="Times New Roman" w:hAnsi="Times New Roman"/>
                <w:b w:val="0"/>
                <w:i w:val="0"/>
                <w:sz w:val="22"/>
              </w:rPr>
              <w:t>GND</w:t>
            </w:r>
          </w:p>
        </w:tc>
        <w:tc>
          <w:tcPr>
            <w:tcW w:type="dxa" w:w="1984"/>
            <w:vAlign w:val="center"/>
          </w:tcPr>
          <w:p>
            <w:pPr>
              <w:jc w:val="left"/>
            </w:pPr>
            <w:r>
              <w:rPr>
                <w:rFonts w:ascii="Times New Roman" w:hAnsi="Times New Roman"/>
                <w:b w:val="0"/>
                <w:i w:val="0"/>
                <w:sz w:val="22"/>
              </w:rPr>
              <w:t>GND</w:t>
            </w:r>
          </w:p>
        </w:tc>
        <w:tc>
          <w:tcPr>
            <w:tcW w:type="dxa" w:w="1984"/>
            <w:vAlign w:val="center"/>
          </w:tcPr>
          <w:p>
            <w:pPr>
              <w:jc w:val="left"/>
            </w:pPr>
            <w:r>
              <w:rPr>
                <w:rFonts w:ascii="Times New Roman" w:hAnsi="Times New Roman"/>
                <w:b w:val="0"/>
                <w:i w:val="0"/>
                <w:sz w:val="22"/>
              </w:rPr>
              <w:t>Ground bersama</w:t>
            </w:r>
          </w:p>
        </w:tc>
      </w:tr>
    </w:tbl>
    <w:p>
      <w:pPr>
        <w:spacing w:before="80" w:after="200"/>
        <w:jc w:val="center"/>
      </w:pPr>
      <w:r>
        <w:rPr>
          <w:rFonts w:ascii="Times New Roman" w:hAnsi="Times New Roman"/>
          <w:b w:val="0"/>
          <w:i/>
          <w:sz w:val="22"/>
        </w:rPr>
        <w:t>Tabel 3.1 Konfigurasi Pin ESP32</w:t>
      </w:r>
    </w:p>
    <w:p>
      <w:pPr>
        <w:spacing w:before="120" w:after="40" w:line="240" w:lineRule="auto"/>
        <w:jc w:val="center"/>
      </w:pPr>
      <w:r>
        <w:rPr>
          <w:rFonts w:ascii="Courier New" w:hAnsi="Courier New"/>
          <w:sz w:val="18"/>
        </w:rPr>
        <w:t xml:space="preserve">              SKEMA RANGKAIAN PERANGKAT KERAS</w:t>
        <w:br/>
        <w:br/>
        <w:t xml:space="preserve">   HC-SR04          ESP32          Servo Motor</w:t>
        <w:br/>
        <w:t xml:space="preserve">   ┌──────┐       ┌───────┐        ┌───────┐</w:t>
        <w:br/>
        <w:t xml:space="preserve">   │TRIG  │──────▶│GPIO12 │        │Signal │</w:t>
        <w:br/>
        <w:t xml:space="preserve">   │ECHO  │◀──────│GPIO14 │──────▶│       │</w:t>
        <w:br/>
        <w:t xml:space="preserve">   │VCC   │──┐    │GPIO27 │──────▶│       │</w:t>
        <w:br/>
        <w:t xml:space="preserve">   │GND   │──┤    │       │        └───────┘</w:t>
        <w:br/>
        <w:t xml:space="preserve">   └──────┘  │    │GPIO21 │──────▶ OLED SDA</w:t>
        <w:br/>
        <w:t xml:space="preserve">             │    │GPIO22 │──────▶ OLED SCL</w:t>
        <w:br/>
        <w:t xml:space="preserve">   HX711     │    │GPIO32 │──────▶ HX711 DT</w:t>
        <w:br/>
        <w:t xml:space="preserve">   ┌──────┐  │    │GPIO33 │──────▶ HX711 SCK</w:t>
        <w:br/>
        <w:t xml:space="preserve">   │DT    │──┘    │5V/3V3 │──┐</w:t>
        <w:br/>
        <w:t xml:space="preserve">   │SCK   │       │GND    │──┤</w:t>
        <w:br/>
        <w:t xml:space="preserve">   │VCC   │       └───────┘  │</w:t>
        <w:br/>
        <w:t xml:space="preserve">   │GND   │──────────────────┘</w:t>
        <w:br/>
        <w:t xml:space="preserve">   └──────┘</w:t>
      </w:r>
    </w:p>
    <w:p>
      <w:pPr>
        <w:spacing w:before="80" w:after="200"/>
        <w:jc w:val="center"/>
      </w:pPr>
      <w:r>
        <w:rPr>
          <w:rFonts w:ascii="Times New Roman" w:hAnsi="Times New Roman"/>
          <w:b w:val="0"/>
          <w:i/>
          <w:sz w:val="22"/>
        </w:rPr>
        <w:t>Gambar 3.3 Skema Koneksi Perangkat Keras</w:t>
      </w:r>
    </w:p>
    <w:p>
      <w:pPr>
        <w:spacing w:before="240" w:after="120"/>
      </w:pPr>
      <w:r>
        <w:rPr>
          <w:rFonts w:ascii="Times New Roman" w:hAnsi="Times New Roman"/>
          <w:b/>
          <w:i w:val="0"/>
          <w:sz w:val="24"/>
        </w:rPr>
        <w:t>3.4 Perancangan Firmware ESP32</w:t>
      </w:r>
    </w:p>
    <w:p>
      <w:pPr>
        <w:spacing w:before="0" w:after="120" w:line="480" w:lineRule="auto"/>
        <w:ind w:firstLine="709"/>
        <w:jc w:val="both"/>
      </w:pPr>
      <w:r>
        <w:rPr>
          <w:rFonts w:ascii="Times New Roman" w:hAnsi="Times New Roman"/>
          <w:b w:val="0"/>
          <w:i w:val="0"/>
          <w:sz w:val="24"/>
        </w:rPr>
        <w:t>Firmware ESP32 ditulis menggunakan framework Arduino (C++) dengan library utama: Firebase_ESP_Client, Adafruit_SH110X, Adafruit_GFX, ESP32Servo, HX711, dan NTPClient. Alur kerja firmware dibagi menjadi fase inisialisasi dan loop utama.</w:t>
      </w:r>
    </w:p>
    <w:p>
      <w:pPr>
        <w:spacing w:before="120" w:after="40" w:line="240" w:lineRule="auto"/>
        <w:jc w:val="center"/>
      </w:pPr>
      <w:r>
        <w:rPr>
          <w:rFonts w:ascii="Courier New" w:hAnsi="Courier New"/>
          <w:sz w:val="18"/>
        </w:rPr>
        <w:t xml:space="preserve">         FLOWCHART FIRMWARE ESP32 — SETUP</w:t>
        <w:br/>
        <w:br/>
        <w:t xml:space="preserve">  ┌──────────────────────────────────────┐</w:t>
        <w:br/>
        <w:t xml:space="preserve">  │           START / BOOT               │</w:t>
        <w:br/>
        <w:t xml:space="preserve">  └──────────────┬───────────────────────┘</w:t>
        <w:br/>
        <w:t xml:space="preserve">                 ▼</w:t>
        <w:br/>
        <w:t xml:space="preserve">  ┌──────────────────────────────────────┐</w:t>
        <w:br/>
        <w:t xml:space="preserve">  │  1. initOLED() — Boot splash screen  │</w:t>
        <w:br/>
        <w:t xml:space="preserve">  └──────────────┬───────────────────────┘</w:t>
        <w:br/>
        <w:t xml:space="preserve">                 ▼</w:t>
        <w:br/>
        <w:t xml:space="preserve">  ┌──────────────────────────────────────┐</w:t>
        <w:br/>
        <w:t xml:space="preserve">  │  2. connectWiFi() — Sambung Wi-Fi    │</w:t>
        <w:br/>
        <w:t xml:space="preserve">  └──────────────┬───────────────────────┘</w:t>
        <w:br/>
        <w:t xml:space="preserve">                 ▼                ▼ (gagal)</w:t>
        <w:br/>
        <w:t xml:space="preserve">  ┌──────────────────────┐   ┌────────────────┐</w:t>
        <w:br/>
        <w:t xml:space="preserve">  │  3. initNTP()        │   │  Tampil error  │</w:t>
        <w:br/>
        <w:t xml:space="preserve">  └──────────┬───────────┘   │  OLED → STOP   │</w:t>
        <w:br/>
        <w:t xml:space="preserve">             ▼               └────────────────┘</w:t>
        <w:br/>
        <w:t xml:space="preserve">  ┌──────────────────────┐</w:t>
        <w:br/>
        <w:t xml:space="preserve">  │  4. initFirebase()   │</w:t>
        <w:br/>
        <w:t xml:space="preserve">  └──────────┬───────────┘</w:t>
        <w:br/>
        <w:t xml:space="preserve">             ▼</w:t>
        <w:br/>
        <w:t xml:space="preserve">  ┌──────────────────────┐</w:t>
        <w:br/>
        <w:t xml:space="preserve">  │  5. initServo()      │</w:t>
        <w:br/>
        <w:t xml:space="preserve">  └──────────┬───────────┘</w:t>
        <w:br/>
        <w:t xml:space="preserve">             ▼</w:t>
        <w:br/>
        <w:t xml:space="preserve">  ┌──────────────────────┐</w:t>
        <w:br/>
        <w:t xml:space="preserve">  │  6. initHX711()      │</w:t>
        <w:br/>
        <w:t xml:space="preserve">  │     scale.tare()     │</w:t>
        <w:br/>
        <w:t xml:space="preserve">  └──────────┬───────────┘</w:t>
        <w:br/>
        <w:t xml:space="preserve">             ▼</w:t>
        <w:br/>
        <w:t xml:space="preserve">  ┌──────────────────────┐</w:t>
        <w:br/>
        <w:t xml:space="preserve">  │  7. readCalibration  │</w:t>
        <w:br/>
        <w:t xml:space="preserve">  │     FromRTDB()       │</w:t>
        <w:br/>
        <w:t xml:space="preserve">  └──────────┬───────────┘</w:t>
        <w:br/>
        <w:t xml:space="preserve">             ▼</w:t>
        <w:br/>
        <w:t xml:space="preserve">  ┌──────────────────────┐</w:t>
        <w:br/>
        <w:t xml:space="preserve">  │   SYSTEM READY →     │</w:t>
        <w:br/>
        <w:t xml:space="preserve">  │   Masuk loop()       │</w:t>
        <w:br/>
        <w:t xml:space="preserve">  └──────────────────────┘</w:t>
      </w:r>
    </w:p>
    <w:p>
      <w:pPr>
        <w:spacing w:before="80" w:after="200"/>
        <w:jc w:val="center"/>
      </w:pPr>
      <w:r>
        <w:rPr>
          <w:rFonts w:ascii="Times New Roman" w:hAnsi="Times New Roman"/>
          <w:b w:val="0"/>
          <w:i/>
          <w:sz w:val="22"/>
        </w:rPr>
        <w:t>Gambar 3.4 Flowchart Inisialisasi Firmware (setup)</w:t>
      </w:r>
    </w:p>
    <w:p>
      <w:pPr>
        <w:spacing w:before="120" w:after="40" w:line="240" w:lineRule="auto"/>
        <w:jc w:val="center"/>
      </w:pPr>
      <w:r>
        <w:rPr>
          <w:rFonts w:ascii="Courier New" w:hAnsi="Courier New"/>
          <w:sz w:val="18"/>
        </w:rPr>
        <w:t xml:space="preserve">         FLOWCHART FIRMWARE ESP32 — LOOP UTAMA</w:t>
        <w:br/>
        <w:br/>
        <w:t xml:space="preserve">  ┌───────────────────────────────────────┐</w:t>
        <w:br/>
        <w:t xml:space="preserve">  │            LOOP START                 │</w:t>
        <w:br/>
        <w:t xml:space="preserve">  └──────────────┬────────────────────────┘</w:t>
        <w:br/>
        <w:t xml:space="preserve">                 ▼</w:t>
        <w:br/>
        <w:t xml:space="preserve">  ┌──────────────────────────────────────┐</w:t>
        <w:br/>
        <w:t xml:space="preserve">  │  Wi-Fi Terputus? → reconnectWiFi()   │</w:t>
        <w:br/>
        <w:t xml:space="preserve">  └──────────────┬───────────────────────┘</w:t>
        <w:br/>
        <w:t xml:space="preserve">                 ▼</w:t>
        <w:br/>
        <w:t xml:space="preserve">  ┌──────────────────────────────────────┐</w:t>
        <w:br/>
        <w:t xml:space="preserve">  │  timeClient.update()                 │</w:t>
        <w:br/>
        <w:t xml:space="preserve">  └──────────────┬───────────────────────┘</w:t>
        <w:br/>
        <w:t xml:space="preserve">                 ▼</w:t>
        <w:br/>
        <w:t xml:space="preserve">  ┌──────────────────────────────────────┐</w:t>
        <w:br/>
        <w:t xml:space="preserve">  │  Tiap 1 detik: checkCommand()         │</w:t>
        <w:br/>
        <w:t xml:space="preserve">  │  (cek perintah feed/test di Firebase) │</w:t>
        <w:br/>
        <w:t xml:space="preserve">  └──────────────┬───────────────────────┘</w:t>
        <w:br/>
        <w:t xml:space="preserve">                 ▼</w:t>
        <w:br/>
        <w:t xml:space="preserve">  ┌──────────────────────────────────────┐</w:t>
        <w:br/>
        <w:t xml:space="preserve">  │  Tiap 60 detik: checkScheduledFeeding│</w:t>
        <w:br/>
        <w:t xml:space="preserve">  │  (cocokkan waktu dengan jadwal)      │</w:t>
        <w:br/>
        <w:t xml:space="preserve">  └──────────────┬───────────────────────┘</w:t>
        <w:br/>
        <w:t xml:space="preserve">                 ▼</w:t>
        <w:br/>
        <w:t xml:space="preserve">  ┌──────────────────────────────────────┐</w:t>
        <w:br/>
        <w:t xml:space="preserve">  │  Tiap 1 detik: baca sensor            │</w:t>
        <w:br/>
        <w:t xml:space="preserve">  │  readFoodStock() + readWeight()       │</w:t>
        <w:br/>
        <w:t xml:space="preserve">  └──────────────┬───────────────────────┘</w:t>
        <w:br/>
        <w:t xml:space="preserve">                 ▼</w:t>
        <w:br/>
        <w:t xml:space="preserve">  ┌──────────────────────────────────────┐</w:t>
        <w:br/>
        <w:t xml:space="preserve">  │  Tiap 2 detik: sendDataToFirebase()   │</w:t>
        <w:br/>
        <w:t xml:space="preserve">  └──────────────┬───────────────────────┘</w:t>
        <w:br/>
        <w:t xml:space="preserve">                 ▼</w:t>
        <w:br/>
        <w:t xml:space="preserve">  ┌──────────────────────────────────────┐</w:t>
        <w:br/>
        <w:t xml:space="preserve">  │  Tiap 500 ms: drawMainScreen()        │</w:t>
        <w:br/>
        <w:t xml:space="preserve">  │  (update animasi OLED)               │</w:t>
        <w:br/>
        <w:t xml:space="preserve">  └──────────────┬───────────────────────┘</w:t>
        <w:br/>
        <w:t xml:space="preserve">                 ▼</w:t>
        <w:br/>
        <w:t xml:space="preserve">  ┌──────────────────────────────────────┐</w:t>
        <w:br/>
        <w:t xml:space="preserve">  │          LOOP ULANG                  │</w:t>
        <w:br/>
        <w:t xml:space="preserve">  └──────────────────────────────────────┘</w:t>
      </w:r>
    </w:p>
    <w:p>
      <w:pPr>
        <w:spacing w:before="80" w:after="200"/>
        <w:jc w:val="center"/>
      </w:pPr>
      <w:r>
        <w:rPr>
          <w:rFonts w:ascii="Times New Roman" w:hAnsi="Times New Roman"/>
          <w:b w:val="0"/>
          <w:i/>
          <w:sz w:val="22"/>
        </w:rPr>
        <w:t>Gambar 3.5 Flowchart Loop Utama Firmware</w:t>
      </w:r>
    </w:p>
    <w:p>
      <w:pPr>
        <w:spacing w:before="120" w:after="40" w:line="240" w:lineRule="auto"/>
        <w:jc w:val="center"/>
      </w:pPr>
      <w:r>
        <w:rPr>
          <w:rFonts w:ascii="Courier New" w:hAnsi="Courier New"/>
          <w:sz w:val="18"/>
        </w:rPr>
        <w:t xml:space="preserve">      FLOWCHART ALGORITMA DISPENSASI PAKAN (executeFeed)</w:t>
        <w:br/>
        <w:br/>
        <w:t xml:space="preserve">  START: target (gram) diterima</w:t>
        <w:br/>
        <w:t xml:space="preserve">         ▼</w:t>
        <w:br/>
        <w:t xml:space="preserve">  Baca berat awal (init0)</w:t>
        <w:br/>
        <w:t xml:space="preserve">         ▼</w:t>
        <w:br/>
        <w:t xml:space="preserve">  ┌───────────────────────────────────────────┐</w:t>
        <w:br/>
        <w:t xml:space="preserve">  │          FASE 1: BULK DISPENSING            │</w:t>
        <w:br/>
        <w:t xml:space="preserve">  │  Servo buka PENUH (30°)                    │</w:t>
        <w:br/>
        <w:t xml:space="preserve">  │  Loop max 15 detik:                        │</w:t>
        <w:br/>
        <w:t xml:space="preserve">  │    dispensed = berat_sekarang - init0       │</w:t>
        <w:br/>
        <w:t xml:space="preserve">  │    Update animasi OLED                     │</w:t>
        <w:br/>
        <w:t xml:space="preserve">  │    if dispensed &gt;= target - 4g → BREAK      │</w:t>
        <w:br/>
        <w:t xml:space="preserve">  └───────────────────────────────────────────┘</w:t>
        <w:br/>
        <w:t xml:space="preserve">         ▼</w:t>
        <w:br/>
        <w:t xml:space="preserve">  Servo TUTUP (0°)</w:t>
        <w:br/>
        <w:t xml:space="preserve">  Tunggu 600ms (settling)</w:t>
        <w:br/>
        <w:t xml:space="preserve">  Baca ulang dispensed</w:t>
        <w:br/>
        <w:t xml:space="preserve">         ▼</w:t>
        <w:br/>
        <w:t xml:space="preserve">  ┌───────────────────────────────────────────┐</w:t>
        <w:br/>
        <w:t xml:space="preserve">  │     FASE 2: FINE TUNING (max 6 pulse)      │</w:t>
        <w:br/>
        <w:t xml:space="preserve">  │  while dispensed &lt; target - 1.5g:          │</w:t>
        <w:br/>
        <w:t xml:space="preserve">  │    Servo buka 300ms → tutup → tunggu 600ms │</w:t>
        <w:br/>
        <w:t xml:space="preserve">  │    Baca ulang dispensed                    │</w:t>
        <w:br/>
        <w:t xml:space="preserve">  └───────────────────────────────────────────┘</w:t>
        <w:br/>
        <w:t xml:space="preserve">         ▼</w:t>
        <w:br/>
        <w:t xml:space="preserve">  targetMet = (dispensed &gt;= target - 1.5g)</w:t>
        <w:br/>
        <w:t xml:space="preserve">         ▼</w:t>
        <w:br/>
        <w:t xml:space="preserve">  Update Firebase (servoStatus, weight, status)</w:t>
        <w:br/>
        <w:t xml:space="preserve">         ▼</w:t>
        <w:br/>
        <w:t xml:space="preserve">  if targetMet → Tampilkan animasi "Nyam!" OLED</w:t>
        <w:br/>
        <w:t xml:space="preserve">         ▼</w:t>
        <w:br/>
        <w:t xml:space="preserve">  END</w:t>
      </w:r>
    </w:p>
    <w:p>
      <w:pPr>
        <w:spacing w:before="80" w:after="200"/>
        <w:jc w:val="center"/>
      </w:pPr>
      <w:r>
        <w:rPr>
          <w:rFonts w:ascii="Times New Roman" w:hAnsi="Times New Roman"/>
          <w:b w:val="0"/>
          <w:i/>
          <w:sz w:val="22"/>
        </w:rPr>
        <w:t>Gambar 3.6 Flowchart Algoritma Dispensasi Pakan</w:t>
      </w:r>
    </w:p>
    <w:p>
      <w:pPr>
        <w:spacing w:before="240" w:after="120"/>
      </w:pPr>
      <w:r>
        <w:rPr>
          <w:rFonts w:ascii="Times New Roman" w:hAnsi="Times New Roman"/>
          <w:b/>
          <w:i w:val="0"/>
          <w:sz w:val="24"/>
        </w:rPr>
        <w:t>3.5 Perancangan Skema Database Firebase</w:t>
      </w:r>
    </w:p>
    <w:p>
      <w:pPr>
        <w:spacing w:before="0" w:after="120" w:line="480" w:lineRule="auto"/>
        <w:ind w:firstLine="709"/>
        <w:jc w:val="both"/>
      </w:pPr>
      <w:r>
        <w:rPr>
          <w:rFonts w:ascii="Times New Roman" w:hAnsi="Times New Roman"/>
          <w:b w:val="0"/>
          <w:i w:val="0"/>
          <w:sz w:val="24"/>
        </w:rPr>
        <w:t>Sistem menggunakan dua jenis database Firebase secara bersamaan: Realtime Database untuk data real-time sensor (latensi &lt; 100ms) dan Firestore untuk data struktural yang memerlukan query kompleks.</w:t>
      </w:r>
    </w:p>
    <w:p>
      <w:pPr>
        <w:spacing w:before="240" w:after="120"/>
      </w:pPr>
      <w:r>
        <w:rPr>
          <w:rFonts w:ascii="Times New Roman" w:hAnsi="Times New Roman"/>
          <w:b/>
          <w:i w:val="0"/>
          <w:sz w:val="22"/>
        </w:rPr>
        <w:t>3.5.1 Struktur Firebase Realtime Database (RTDB)</w:t>
      </w:r>
    </w:p>
    <w:p>
      <w:pPr>
        <w:spacing w:before="120" w:after="40" w:line="240" w:lineRule="auto"/>
        <w:jc w:val="center"/>
      </w:pPr>
      <w:r>
        <w:rPr>
          <w:rFonts w:ascii="Courier New" w:hAnsi="Courier New"/>
          <w:sz w:val="18"/>
        </w:rPr>
        <w:t>Firebase Realtime Database</w:t>
        <w:br/>
        <w:t>└── devices/</w:t>
        <w:br/>
        <w:t xml:space="preserve">    └── ESP32_FEEDER_01/</w:t>
        <w:br/>
        <w:t xml:space="preserve">        ├── isOnline: true</w:t>
        <w:br/>
        <w:t xml:space="preserve">        ├── foodStock: 75          ← % stok pakan (HC-SR04)</w:t>
        <w:br/>
        <w:t xml:space="preserve">        ├── weight: 42.5           ← berat mangkuk (HX711, gram)</w:t>
        <w:br/>
        <w:t xml:space="preserve">        ├── weightGross: 45.5      ← berat + wadah pan (gram)</w:t>
        <w:br/>
        <w:t xml:space="preserve">        ├── distance_cm: 6.3       ← jarak ultrasonik mentah</w:t>
        <w:br/>
        <w:t xml:space="preserve">        ├── time: "14:30:00"       ← waktu NTP</w:t>
        <w:br/>
        <w:t xml:space="preserve">        ├── servoStatus: "idle"    ← idle / active / jammed</w:t>
        <w:br/>
        <w:t xml:space="preserve">        ├── calibration/</w:t>
        <w:br/>
        <w:t xml:space="preserve">        │   └── loadCellFactor: 2280.0</w:t>
        <w:br/>
        <w:t xml:space="preserve">        ├── command/</w:t>
        <w:br/>
        <w:t xml:space="preserve">        │   ├── type: "feed"       ← feed / test_servo</w:t>
        <w:br/>
        <w:t xml:space="preserve">        │   ├── amount: 50         ← gram yang diminta</w:t>
        <w:br/>
        <w:t xml:space="preserve">        │   └── status: "pending"  ← pending/executing/done</w:t>
        <w:br/>
        <w:t xml:space="preserve">        └── schedule/</w:t>
        <w:br/>
        <w:t xml:space="preserve">            ├── enabled: true</w:t>
        <w:br/>
        <w:t xml:space="preserve">            ├── dailyLimitReached: false</w:t>
        <w:br/>
        <w:t xml:space="preserve">            └── slots: [</w:t>
        <w:br/>
        <w:t xml:space="preserve">                { time: "07:00", amount: 40, active: true },</w:t>
        <w:br/>
        <w:t xml:space="preserve">                { time: "12:00", amount: 30, active: true },</w:t>
        <w:br/>
        <w:t xml:space="preserve">                ... ]</w:t>
      </w:r>
    </w:p>
    <w:p>
      <w:pPr>
        <w:spacing w:before="80" w:after="200"/>
        <w:jc w:val="center"/>
      </w:pPr>
      <w:r>
        <w:rPr>
          <w:rFonts w:ascii="Times New Roman" w:hAnsi="Times New Roman"/>
          <w:b w:val="0"/>
          <w:i/>
          <w:sz w:val="22"/>
        </w:rPr>
        <w:t>Gambar 3.7 Struktur Firebase Realtime Database</w:t>
      </w:r>
    </w:p>
    <w:p>
      <w:pPr>
        <w:spacing w:before="240" w:after="120"/>
      </w:pPr>
      <w:r>
        <w:rPr>
          <w:rFonts w:ascii="Times New Roman" w:hAnsi="Times New Roman"/>
          <w:b/>
          <w:i w:val="0"/>
          <w:sz w:val="22"/>
        </w:rPr>
        <w:t>3.5.2 Struktur Firestore Collections</w:t>
      </w:r>
    </w:p>
    <w:p>
      <w:pPr>
        <w:spacing w:before="120" w:after="40" w:line="240" w:lineRule="auto"/>
        <w:jc w:val="center"/>
      </w:pPr>
      <w:r>
        <w:rPr>
          <w:rFonts w:ascii="Courier New" w:hAnsi="Courier New"/>
          <w:sz w:val="18"/>
        </w:rPr>
        <w:t>Cloud Firestore</w:t>
        <w:br/>
        <w:t>├── users/{uid}</w:t>
        <w:br/>
        <w:t>│   ├── uid: string</w:t>
        <w:br/>
        <w:t>│   ├── email: string</w:t>
        <w:br/>
        <w:t>│   ├── role: "SUPER_ADMIN" | "USER"</w:t>
        <w:br/>
        <w:t>│   ├── onboardingCompleted: boolean</w:t>
        <w:br/>
        <w:t>│   └── claimedDeviceId: string | null</w:t>
        <w:br/>
        <w:t>│</w:t>
        <w:br/>
        <w:t>├── devices/{deviceId}</w:t>
        <w:br/>
        <w:t>│   ├── id: string</w:t>
        <w:br/>
        <w:t>│   ├── deviceName: string</w:t>
        <w:br/>
        <w:t>│   ├── isClaimed: boolean</w:t>
        <w:br/>
        <w:t>│   ├── claimedBy: uid | null</w:t>
        <w:br/>
        <w:t>│   ├── linkedCatId: string | null</w:t>
        <w:br/>
        <w:t>│   └── [field sensor real-time lainnya...]</w:t>
        <w:br/>
        <w:t>│</w:t>
        <w:br/>
        <w:t>├── cats/{catId}</w:t>
        <w:br/>
        <w:t>│   ├── ownerId: string</w:t>
        <w:br/>
        <w:t>│   ├── name, gender, age, weight, photoUrl</w:t>
        <w:br/>
        <w:t>│   ├── isSterilized: boolean</w:t>
        <w:br/>
        <w:t>│   ├── bodyCondition: 1–5</w:t>
        <w:br/>
        <w:t>│   ├── dailyGramTarget: number</w:t>
        <w:br/>
        <w:t>│   ├── dailyCalorieTarget: number</w:t>
        <w:br/>
        <w:t>│   ├── kiloCaloriesPerKg: number</w:t>
        <w:br/>
        <w:t>│   ├── feedingSchedule: [{time, amount, active}]</w:t>
        <w:br/>
        <w:t>│   ├── profileUpdatedAt: timestamp</w:t>
        <w:br/>
        <w:t>│   └── dailyLimitReachedDate: "YYYY-MM-DD"</w:t>
        <w:br/>
        <w:t>│</w:t>
        <w:br/>
        <w:t>├── feedingLogs/{logId}</w:t>
        <w:br/>
        <w:t>│   ├── catId: string</w:t>
        <w:br/>
        <w:t>│   ├── deviceId: string</w:t>
        <w:br/>
        <w:t>│   ├── timestamp: number (unix ms)</w:t>
        <w:br/>
        <w:t>│   ├── amountRequested: number</w:t>
        <w:br/>
        <w:t>│   ├── amountDispensed: number</w:t>
        <w:br/>
        <w:t>│   ├── weightBefore, weightAfter: number</w:t>
        <w:br/>
        <w:t>│   ├── status: "success" | "failed" | "warning"</w:t>
        <w:br/>
        <w:t>│   └── notes: "manual" | "auto" | "scheduled"</w:t>
        <w:br/>
        <w:t>│</w:t>
        <w:br/>
        <w:t>└── catProfileHistory/{snapshotId}</w:t>
        <w:br/>
        <w:t xml:space="preserve">    ├── catId, ownerId</w:t>
        <w:br/>
        <w:t xml:space="preserve">    ├── savedAt, endedAt: timestamp</w:t>
        <w:br/>
        <w:t xml:space="preserve">    └── [snapshot lengkap profil kucing]</w:t>
      </w:r>
    </w:p>
    <w:p>
      <w:pPr>
        <w:spacing w:before="80" w:after="200"/>
        <w:jc w:val="center"/>
      </w:pPr>
      <w:r>
        <w:rPr>
          <w:rFonts w:ascii="Times New Roman" w:hAnsi="Times New Roman"/>
          <w:b w:val="0"/>
          <w:i/>
          <w:sz w:val="22"/>
        </w:rPr>
        <w:t>Gambar 3.8 Struktur Firestore Collections</w:t>
      </w:r>
    </w:p>
    <w:p>
      <w:pPr>
        <w:spacing w:before="240" w:after="120"/>
      </w:pPr>
      <w:r>
        <w:rPr>
          <w:rFonts w:ascii="Times New Roman" w:hAnsi="Times New Roman"/>
          <w:b/>
          <w:i w:val="0"/>
          <w:sz w:val="24"/>
        </w:rPr>
        <w:t>3.6 Perancangan Aplikasi Web — Alur Navigasi</w:t>
      </w:r>
    </w:p>
    <w:p>
      <w:pPr>
        <w:spacing w:before="120" w:after="40" w:line="240" w:lineRule="auto"/>
        <w:jc w:val="center"/>
      </w:pPr>
      <w:r>
        <w:rPr>
          <w:rFonts w:ascii="Courier New" w:hAnsi="Courier New"/>
          <w:sz w:val="18"/>
        </w:rPr>
        <w:t xml:space="preserve">                    ALUR NAVIGASI APLIKASI WEB</w:t>
        <w:br/>
        <w:br/>
        <w:t xml:space="preserve">  ┌──────────────┐</w:t>
        <w:br/>
        <w:t xml:space="preserve">  │  Auth Screen │  (Login / Register)</w:t>
        <w:br/>
        <w:t xml:space="preserve">  └──────┬───────┘</w:t>
        <w:br/>
        <w:t xml:space="preserve">         │ login berhasil</w:t>
        <w:br/>
        <w:t xml:space="preserve">         ▼</w:t>
        <w:br/>
        <w:t xml:space="preserve">  ┌──────────────────────────────────────────────────────┐</w:t>
        <w:br/>
        <w:t xml:space="preserve">  │              CEK ROLE PENGGUNA                       │</w:t>
        <w:br/>
        <w:t xml:space="preserve">  └─────────────┬────────────────────────────────────────┘</w:t>
        <w:br/>
        <w:t xml:space="preserve">         │                           │</w:t>
        <w:br/>
        <w:t xml:space="preserve">    role=SUPER_ADMIN            role=USER</w:t>
        <w:br/>
        <w:t xml:space="preserve">         │                           │</w:t>
        <w:br/>
        <w:t xml:space="preserve">         ▼                           ▼</w:t>
        <w:br/>
        <w:t xml:space="preserve">  ┌──────────────┐          ┌─────────────────────┐</w:t>
        <w:br/>
        <w:t xml:space="preserve">  │ Belum klaim  │          │  Monitoring Selection│</w:t>
        <w:br/>
        <w:t xml:space="preserve">  │ device?      │          │  (pilih mode)        │</w:t>
        <w:br/>
        <w:t xml:space="preserve">  └──────┬───────┘          └──────────┬──────────┘</w:t>
        <w:br/>
        <w:t xml:space="preserve">         ▼ tidak punya               ▼</w:t>
        <w:br/>
        <w:t xml:space="preserve">  ┌──────────────────┐     ┌────────────────────┐</w:t>
        <w:br/>
        <w:t xml:space="preserve">  │ Device Selection │     │ OnboardingFlow      │</w:t>
        <w:br/>
        <w:t xml:space="preserve">  │ Screen (klaim    │     │ (guest/monitor)     │</w:t>
        <w:br/>
        <w:t xml:space="preserve">  │ ESP32)           │     └────────────┬────────┘</w:t>
        <w:br/>
        <w:t xml:space="preserve">  └──────┬───────────┘                  │</w:t>
        <w:br/>
        <w:t xml:space="preserve">         ▼ sudah klaim                  │</w:t>
        <w:br/>
        <w:t xml:space="preserve">  ┌──────────────────┐                  │</w:t>
        <w:br/>
        <w:t xml:space="preserve">  │ OnboardingFlow   │                  │</w:t>
        <w:br/>
        <w:t xml:space="preserve">  │ (profil kucing)  │                  │</w:t>
        <w:br/>
        <w:t xml:space="preserve">  └──────┬───────────┘                  │</w:t>
        <w:br/>
        <w:t xml:space="preserve">         │ selesai                      │</w:t>
        <w:br/>
        <w:t xml:space="preserve">         ▼                              ▼</w:t>
        <w:br/>
        <w:t xml:space="preserve">  ┌────────────────────────────────────────────────────┐</w:t>
        <w:br/>
        <w:t xml:space="preserve">  │               DASHBOARD LAYOUT                     │</w:t>
        <w:br/>
        <w:t xml:space="preserve">  ├────────────────────────────────────────────────────┤</w:t>
        <w:br/>
        <w:t xml:space="preserve">  │  🏠 Dashboard  │  📊 Analitik  │  📋 Riwayat      │</w:t>
        <w:br/>
        <w:t xml:space="preserve">  │  🎛 Kontrol*   │  🐱 Profil    │  📚 Edukasi      │</w:t>
        <w:br/>
        <w:t xml:space="preserve">  │  🔔 Notifikasi │  ⚙ Settings* │                   │</w:t>
        <w:br/>
        <w:t xml:space="preserve">  │  (* hanya SUPER_ADMIN)                             │</w:t>
        <w:br/>
        <w:t xml:space="preserve">  └────────────────────────────────────────────────────┘</w:t>
      </w:r>
    </w:p>
    <w:p>
      <w:pPr>
        <w:spacing w:before="80" w:after="200"/>
        <w:jc w:val="center"/>
      </w:pPr>
      <w:r>
        <w:rPr>
          <w:rFonts w:ascii="Times New Roman" w:hAnsi="Times New Roman"/>
          <w:b w:val="0"/>
          <w:i/>
          <w:sz w:val="22"/>
        </w:rPr>
        <w:t>Gambar 3.9 Alur Navigasi Aplikasi Web</w:t>
      </w:r>
    </w:p>
    <w:p>
      <w:pPr>
        <w:spacing w:before="240" w:after="120"/>
      </w:pPr>
      <w:r>
        <w:rPr>
          <w:rFonts w:ascii="Times New Roman" w:hAnsi="Times New Roman"/>
          <w:b/>
          <w:i w:val="0"/>
          <w:sz w:val="24"/>
        </w:rPr>
        <w:t>3.7 Perhitungan Kebutuhan Nutrisi</w:t>
      </w:r>
    </w:p>
    <w:p>
      <w:pPr>
        <w:spacing w:before="0" w:after="120" w:line="480" w:lineRule="auto"/>
        <w:ind w:firstLine="709"/>
        <w:jc w:val="both"/>
      </w:pPr>
      <w:r>
        <w:rPr>
          <w:rFonts w:ascii="Times New Roman" w:hAnsi="Times New Roman"/>
          <w:b w:val="0"/>
          <w:i w:val="0"/>
          <w:sz w:val="24"/>
        </w:rPr>
        <w:t>Berikut adalah contoh perhitungan otomatis yang dilakukan sistem untuk kucing dengan profil tertentu:</w:t>
      </w:r>
    </w:p>
    <w:tbl>
      <w:tblPr>
        <w:tblStyle w:val="TableGrid"/>
        <w:tblW w:type="auto" w:w="0"/>
        <w:jc w:val="center"/>
        <w:tblLook w:firstColumn="1" w:firstRow="1" w:lastColumn="0" w:lastRow="0" w:noHBand="0" w:noVBand="1" w:val="04A0"/>
      </w:tblPr>
      <w:tblGrid>
        <w:gridCol w:w="2646"/>
        <w:gridCol w:w="2646"/>
        <w:gridCol w:w="2646"/>
      </w:tblGrid>
      <w:tr>
        <w:tc>
          <w:tcPr>
            <w:tcW w:type="dxa" w:w="2646"/>
            <w:vAlign w:val="center"/>
            <w:shd w:val="clear" w:color="auto" w:fill="D9D9D9"/>
          </w:tcPr>
          <w:p>
            <w:pPr>
              <w:jc w:val="center"/>
            </w:pPr>
            <w:r>
              <w:rPr>
                <w:rFonts w:ascii="Times New Roman" w:hAnsi="Times New Roman"/>
                <w:b/>
                <w:i w:val="0"/>
                <w:sz w:val="22"/>
              </w:rPr>
              <w:t>Parameter</w:t>
            </w:r>
          </w:p>
        </w:tc>
        <w:tc>
          <w:tcPr>
            <w:tcW w:type="dxa" w:w="2646"/>
            <w:vAlign w:val="center"/>
            <w:shd w:val="clear" w:color="auto" w:fill="D9D9D9"/>
          </w:tcPr>
          <w:p>
            <w:pPr>
              <w:jc w:val="center"/>
            </w:pPr>
            <w:r>
              <w:rPr>
                <w:rFonts w:ascii="Times New Roman" w:hAnsi="Times New Roman"/>
                <w:b/>
                <w:i w:val="0"/>
                <w:sz w:val="22"/>
              </w:rPr>
              <w:t>Nilai Contoh</w:t>
            </w:r>
          </w:p>
        </w:tc>
        <w:tc>
          <w:tcPr>
            <w:tcW w:type="dxa" w:w="2646"/>
            <w:vAlign w:val="center"/>
            <w:shd w:val="clear" w:color="auto" w:fill="D9D9D9"/>
          </w:tcPr>
          <w:p>
            <w:pPr>
              <w:jc w:val="center"/>
            </w:pPr>
            <w:r>
              <w:rPr>
                <w:rFonts w:ascii="Times New Roman" w:hAnsi="Times New Roman"/>
                <w:b/>
                <w:i w:val="0"/>
                <w:sz w:val="22"/>
              </w:rPr>
              <w:t>Keterangan</w:t>
            </w:r>
          </w:p>
        </w:tc>
      </w:tr>
      <w:tr>
        <w:tc>
          <w:tcPr>
            <w:tcW w:type="dxa" w:w="2646"/>
            <w:vAlign w:val="center"/>
          </w:tcPr>
          <w:p>
            <w:pPr>
              <w:jc w:val="left"/>
            </w:pPr>
            <w:r>
              <w:rPr>
                <w:rFonts w:ascii="Times New Roman" w:hAnsi="Times New Roman"/>
                <w:b w:val="0"/>
                <w:i w:val="0"/>
                <w:sz w:val="22"/>
              </w:rPr>
              <w:t>Nama Kucing</w:t>
            </w:r>
          </w:p>
        </w:tc>
        <w:tc>
          <w:tcPr>
            <w:tcW w:type="dxa" w:w="2646"/>
            <w:vAlign w:val="center"/>
          </w:tcPr>
          <w:p>
            <w:pPr>
              <w:jc w:val="left"/>
            </w:pPr>
            <w:r>
              <w:rPr>
                <w:rFonts w:ascii="Times New Roman" w:hAnsi="Times New Roman"/>
                <w:b w:val="0"/>
                <w:i w:val="0"/>
                <w:sz w:val="22"/>
              </w:rPr>
              <w:t>Mochi</w:t>
            </w:r>
          </w:p>
        </w:tc>
        <w:tc>
          <w:tcPr>
            <w:tcW w:type="dxa" w:w="2646"/>
            <w:vAlign w:val="center"/>
          </w:tcPr>
          <w:p>
            <w:pPr>
              <w:jc w:val="left"/>
            </w:pPr>
            <w:r>
              <w:rPr>
                <w:rFonts w:ascii="Times New Roman" w:hAnsi="Times New Roman"/>
                <w:b w:val="0"/>
                <w:i w:val="0"/>
                <w:sz w:val="22"/>
              </w:rPr>
              <w:t>—</w:t>
            </w:r>
          </w:p>
        </w:tc>
      </w:tr>
      <w:tr>
        <w:tc>
          <w:tcPr>
            <w:tcW w:type="dxa" w:w="2646"/>
            <w:vAlign w:val="center"/>
          </w:tcPr>
          <w:p>
            <w:pPr>
              <w:jc w:val="left"/>
            </w:pPr>
            <w:r>
              <w:rPr>
                <w:rFonts w:ascii="Times New Roman" w:hAnsi="Times New Roman"/>
                <w:b w:val="0"/>
                <w:i w:val="0"/>
                <w:sz w:val="22"/>
              </w:rPr>
              <w:t>Berat Badan</w:t>
            </w:r>
          </w:p>
        </w:tc>
        <w:tc>
          <w:tcPr>
            <w:tcW w:type="dxa" w:w="2646"/>
            <w:vAlign w:val="center"/>
          </w:tcPr>
          <w:p>
            <w:pPr>
              <w:jc w:val="left"/>
            </w:pPr>
            <w:r>
              <w:rPr>
                <w:rFonts w:ascii="Times New Roman" w:hAnsi="Times New Roman"/>
                <w:b w:val="0"/>
                <w:i w:val="0"/>
                <w:sz w:val="22"/>
              </w:rPr>
              <w:t>4,5 kg</w:t>
            </w:r>
          </w:p>
        </w:tc>
        <w:tc>
          <w:tcPr>
            <w:tcW w:type="dxa" w:w="2646"/>
            <w:vAlign w:val="center"/>
          </w:tcPr>
          <w:p>
            <w:pPr>
              <w:jc w:val="left"/>
            </w:pPr>
            <w:r>
              <w:rPr>
                <w:rFonts w:ascii="Times New Roman" w:hAnsi="Times New Roman"/>
                <w:b w:val="0"/>
                <w:i w:val="0"/>
                <w:sz w:val="22"/>
              </w:rPr>
              <w:t>Diinput pengguna</w:t>
            </w:r>
          </w:p>
        </w:tc>
      </w:tr>
      <w:tr>
        <w:tc>
          <w:tcPr>
            <w:tcW w:type="dxa" w:w="2646"/>
            <w:vAlign w:val="center"/>
          </w:tcPr>
          <w:p>
            <w:pPr>
              <w:jc w:val="left"/>
            </w:pPr>
            <w:r>
              <w:rPr>
                <w:rFonts w:ascii="Times New Roman" w:hAnsi="Times New Roman"/>
                <w:b w:val="0"/>
                <w:i w:val="0"/>
                <w:sz w:val="22"/>
              </w:rPr>
              <w:t>Usia</w:t>
            </w:r>
          </w:p>
        </w:tc>
        <w:tc>
          <w:tcPr>
            <w:tcW w:type="dxa" w:w="2646"/>
            <w:vAlign w:val="center"/>
          </w:tcPr>
          <w:p>
            <w:pPr>
              <w:jc w:val="left"/>
            </w:pPr>
            <w:r>
              <w:rPr>
                <w:rFonts w:ascii="Times New Roman" w:hAnsi="Times New Roman"/>
                <w:b w:val="0"/>
                <w:i w:val="0"/>
                <w:sz w:val="22"/>
              </w:rPr>
              <w:t>3 tahun</w:t>
            </w:r>
          </w:p>
        </w:tc>
        <w:tc>
          <w:tcPr>
            <w:tcW w:type="dxa" w:w="2646"/>
            <w:vAlign w:val="center"/>
          </w:tcPr>
          <w:p>
            <w:pPr>
              <w:jc w:val="left"/>
            </w:pPr>
            <w:r>
              <w:rPr>
                <w:rFonts w:ascii="Times New Roman" w:hAnsi="Times New Roman"/>
                <w:b w:val="0"/>
                <w:i w:val="0"/>
                <w:sz w:val="22"/>
              </w:rPr>
              <w:t>Dewasa</w:t>
            </w:r>
          </w:p>
        </w:tc>
      </w:tr>
      <w:tr>
        <w:tc>
          <w:tcPr>
            <w:tcW w:type="dxa" w:w="2646"/>
            <w:vAlign w:val="center"/>
          </w:tcPr>
          <w:p>
            <w:pPr>
              <w:jc w:val="left"/>
            </w:pPr>
            <w:r>
              <w:rPr>
                <w:rFonts w:ascii="Times New Roman" w:hAnsi="Times New Roman"/>
                <w:b w:val="0"/>
                <w:i w:val="0"/>
                <w:sz w:val="22"/>
              </w:rPr>
              <w:t>Jenis Kelamin</w:t>
            </w:r>
          </w:p>
        </w:tc>
        <w:tc>
          <w:tcPr>
            <w:tcW w:type="dxa" w:w="2646"/>
            <w:vAlign w:val="center"/>
          </w:tcPr>
          <w:p>
            <w:pPr>
              <w:jc w:val="left"/>
            </w:pPr>
            <w:r>
              <w:rPr>
                <w:rFonts w:ascii="Times New Roman" w:hAnsi="Times New Roman"/>
                <w:b w:val="0"/>
                <w:i w:val="0"/>
                <w:sz w:val="22"/>
              </w:rPr>
              <w:t>Betina</w:t>
            </w:r>
          </w:p>
        </w:tc>
        <w:tc>
          <w:tcPr>
            <w:tcW w:type="dxa" w:w="2646"/>
            <w:vAlign w:val="center"/>
          </w:tcPr>
          <w:p>
            <w:pPr>
              <w:jc w:val="left"/>
            </w:pPr>
            <w:r>
              <w:rPr>
                <w:rFonts w:ascii="Times New Roman" w:hAnsi="Times New Roman"/>
                <w:b w:val="0"/>
                <w:i w:val="0"/>
                <w:sz w:val="22"/>
              </w:rPr>
              <w:t>—</w:t>
            </w:r>
          </w:p>
        </w:tc>
      </w:tr>
      <w:tr>
        <w:tc>
          <w:tcPr>
            <w:tcW w:type="dxa" w:w="2646"/>
            <w:vAlign w:val="center"/>
          </w:tcPr>
          <w:p>
            <w:pPr>
              <w:jc w:val="left"/>
            </w:pPr>
            <w:r>
              <w:rPr>
                <w:rFonts w:ascii="Times New Roman" w:hAnsi="Times New Roman"/>
                <w:b w:val="0"/>
                <w:i w:val="0"/>
                <w:sz w:val="22"/>
              </w:rPr>
              <w:t>Sterilisasi</w:t>
            </w:r>
          </w:p>
        </w:tc>
        <w:tc>
          <w:tcPr>
            <w:tcW w:type="dxa" w:w="2646"/>
            <w:vAlign w:val="center"/>
          </w:tcPr>
          <w:p>
            <w:pPr>
              <w:jc w:val="left"/>
            </w:pPr>
            <w:r>
              <w:rPr>
                <w:rFonts w:ascii="Times New Roman" w:hAnsi="Times New Roman"/>
                <w:b w:val="0"/>
                <w:i w:val="0"/>
                <w:sz w:val="22"/>
              </w:rPr>
              <w:t>Ya</w:t>
            </w:r>
          </w:p>
        </w:tc>
        <w:tc>
          <w:tcPr>
            <w:tcW w:type="dxa" w:w="2646"/>
            <w:vAlign w:val="center"/>
          </w:tcPr>
          <w:p>
            <w:pPr>
              <w:jc w:val="left"/>
            </w:pPr>
            <w:r>
              <w:rPr>
                <w:rFonts w:ascii="Times New Roman" w:hAnsi="Times New Roman"/>
                <w:b w:val="0"/>
                <w:i w:val="0"/>
                <w:sz w:val="22"/>
              </w:rPr>
              <w:t>—</w:t>
            </w:r>
          </w:p>
        </w:tc>
      </w:tr>
      <w:tr>
        <w:tc>
          <w:tcPr>
            <w:tcW w:type="dxa" w:w="2646"/>
            <w:vAlign w:val="center"/>
          </w:tcPr>
          <w:p>
            <w:pPr>
              <w:jc w:val="left"/>
            </w:pPr>
            <w:r>
              <w:rPr>
                <w:rFonts w:ascii="Times New Roman" w:hAnsi="Times New Roman"/>
                <w:b w:val="0"/>
                <w:i w:val="0"/>
                <w:sz w:val="22"/>
              </w:rPr>
              <w:t>Body Condition Score</w:t>
            </w:r>
          </w:p>
        </w:tc>
        <w:tc>
          <w:tcPr>
            <w:tcW w:type="dxa" w:w="2646"/>
            <w:vAlign w:val="center"/>
          </w:tcPr>
          <w:p>
            <w:pPr>
              <w:jc w:val="left"/>
            </w:pPr>
            <w:r>
              <w:rPr>
                <w:rFonts w:ascii="Times New Roman" w:hAnsi="Times New Roman"/>
                <w:b w:val="0"/>
                <w:i w:val="0"/>
                <w:sz w:val="22"/>
              </w:rPr>
              <w:t>3 (Ideal)</w:t>
            </w:r>
          </w:p>
        </w:tc>
        <w:tc>
          <w:tcPr>
            <w:tcW w:type="dxa" w:w="2646"/>
            <w:vAlign w:val="center"/>
          </w:tcPr>
          <w:p>
            <w:pPr>
              <w:jc w:val="left"/>
            </w:pPr>
            <w:r>
              <w:rPr>
                <w:rFonts w:ascii="Times New Roman" w:hAnsi="Times New Roman"/>
                <w:b w:val="0"/>
                <w:i w:val="0"/>
                <w:sz w:val="22"/>
              </w:rPr>
              <w:t>Skala 1–5</w:t>
            </w:r>
          </w:p>
        </w:tc>
      </w:tr>
      <w:tr>
        <w:tc>
          <w:tcPr>
            <w:tcW w:type="dxa" w:w="2646"/>
            <w:vAlign w:val="center"/>
          </w:tcPr>
          <w:p>
            <w:pPr>
              <w:jc w:val="left"/>
            </w:pPr>
            <w:r>
              <w:rPr>
                <w:rFonts w:ascii="Times New Roman" w:hAnsi="Times New Roman"/>
                <w:b w:val="0"/>
                <w:i w:val="0"/>
                <w:sz w:val="22"/>
              </w:rPr>
              <w:t>Tingkat Aktivitas</w:t>
            </w:r>
          </w:p>
        </w:tc>
        <w:tc>
          <w:tcPr>
            <w:tcW w:type="dxa" w:w="2646"/>
            <w:vAlign w:val="center"/>
          </w:tcPr>
          <w:p>
            <w:pPr>
              <w:jc w:val="left"/>
            </w:pPr>
            <w:r>
              <w:rPr>
                <w:rFonts w:ascii="Times New Roman" w:hAnsi="Times New Roman"/>
                <w:b w:val="0"/>
                <w:i w:val="0"/>
                <w:sz w:val="22"/>
              </w:rPr>
              <w:t>Rendah</w:t>
            </w:r>
          </w:p>
        </w:tc>
        <w:tc>
          <w:tcPr>
            <w:tcW w:type="dxa" w:w="2646"/>
            <w:vAlign w:val="center"/>
          </w:tcPr>
          <w:p>
            <w:pPr>
              <w:jc w:val="left"/>
            </w:pPr>
            <w:r>
              <w:rPr>
                <w:rFonts w:ascii="Times New Roman" w:hAnsi="Times New Roman"/>
                <w:b w:val="0"/>
                <w:i w:val="0"/>
                <w:sz w:val="22"/>
              </w:rPr>
              <w:t>Indoor, tidak aktif</w:t>
            </w:r>
          </w:p>
        </w:tc>
      </w:tr>
      <w:tr>
        <w:tc>
          <w:tcPr>
            <w:tcW w:type="dxa" w:w="2646"/>
            <w:vAlign w:val="center"/>
          </w:tcPr>
          <w:p>
            <w:pPr>
              <w:jc w:val="left"/>
            </w:pPr>
            <w:r>
              <w:rPr>
                <w:rFonts w:ascii="Times New Roman" w:hAnsi="Times New Roman"/>
                <w:b w:val="0"/>
                <w:i w:val="0"/>
                <w:sz w:val="22"/>
              </w:rPr>
              <w:t>RER</w:t>
            </w:r>
          </w:p>
        </w:tc>
        <w:tc>
          <w:tcPr>
            <w:tcW w:type="dxa" w:w="2646"/>
            <w:vAlign w:val="center"/>
          </w:tcPr>
          <w:p>
            <w:pPr>
              <w:jc w:val="left"/>
            </w:pPr>
            <w:r>
              <w:rPr>
                <w:rFonts w:ascii="Times New Roman" w:hAnsi="Times New Roman"/>
                <w:b w:val="0"/>
                <w:i w:val="0"/>
                <w:sz w:val="22"/>
              </w:rPr>
              <w:t>70 × 4,5^0.75 = 218 kcal</w:t>
            </w:r>
          </w:p>
        </w:tc>
        <w:tc>
          <w:tcPr>
            <w:tcW w:type="dxa" w:w="2646"/>
            <w:vAlign w:val="center"/>
          </w:tcPr>
          <w:p>
            <w:pPr>
              <w:jc w:val="left"/>
            </w:pPr>
            <w:r>
              <w:rPr>
                <w:rFonts w:ascii="Times New Roman" w:hAnsi="Times New Roman"/>
                <w:b w:val="0"/>
                <w:i w:val="0"/>
                <w:sz w:val="22"/>
              </w:rPr>
              <w:t>Resting Energy Requirement</w:t>
            </w:r>
          </w:p>
        </w:tc>
      </w:tr>
      <w:tr>
        <w:tc>
          <w:tcPr>
            <w:tcW w:type="dxa" w:w="2646"/>
            <w:vAlign w:val="center"/>
          </w:tcPr>
          <w:p>
            <w:pPr>
              <w:jc w:val="left"/>
            </w:pPr>
            <w:r>
              <w:rPr>
                <w:rFonts w:ascii="Times New Roman" w:hAnsi="Times New Roman"/>
                <w:b w:val="0"/>
                <w:i w:val="0"/>
                <w:sz w:val="22"/>
              </w:rPr>
              <w:t>Faktor k</w:t>
            </w:r>
          </w:p>
        </w:tc>
        <w:tc>
          <w:tcPr>
            <w:tcW w:type="dxa" w:w="2646"/>
            <w:vAlign w:val="center"/>
          </w:tcPr>
          <w:p>
            <w:pPr>
              <w:jc w:val="left"/>
            </w:pPr>
            <w:r>
              <w:rPr>
                <w:rFonts w:ascii="Times New Roman" w:hAnsi="Times New Roman"/>
                <w:b w:val="0"/>
                <w:i w:val="0"/>
                <w:sz w:val="22"/>
              </w:rPr>
              <w:t>1,2</w:t>
            </w:r>
          </w:p>
        </w:tc>
        <w:tc>
          <w:tcPr>
            <w:tcW w:type="dxa" w:w="2646"/>
            <w:vAlign w:val="center"/>
          </w:tcPr>
          <w:p>
            <w:pPr>
              <w:jc w:val="left"/>
            </w:pPr>
            <w:r>
              <w:rPr>
                <w:rFonts w:ascii="Times New Roman" w:hAnsi="Times New Roman"/>
                <w:b w:val="0"/>
                <w:i w:val="0"/>
                <w:sz w:val="22"/>
              </w:rPr>
              <w:t>Steril, dewasa, tidak aktif</w:t>
            </w:r>
          </w:p>
        </w:tc>
      </w:tr>
      <w:tr>
        <w:tc>
          <w:tcPr>
            <w:tcW w:type="dxa" w:w="2646"/>
            <w:vAlign w:val="center"/>
          </w:tcPr>
          <w:p>
            <w:pPr>
              <w:jc w:val="left"/>
            </w:pPr>
            <w:r>
              <w:rPr>
                <w:rFonts w:ascii="Times New Roman" w:hAnsi="Times New Roman"/>
                <w:b w:val="0"/>
                <w:i w:val="0"/>
                <w:sz w:val="22"/>
              </w:rPr>
              <w:t>DER (Target Kalori)</w:t>
            </w:r>
          </w:p>
        </w:tc>
        <w:tc>
          <w:tcPr>
            <w:tcW w:type="dxa" w:w="2646"/>
            <w:vAlign w:val="center"/>
          </w:tcPr>
          <w:p>
            <w:pPr>
              <w:jc w:val="left"/>
            </w:pPr>
            <w:r>
              <w:rPr>
                <w:rFonts w:ascii="Times New Roman" w:hAnsi="Times New Roman"/>
                <w:b w:val="0"/>
                <w:i w:val="0"/>
                <w:sz w:val="22"/>
              </w:rPr>
              <w:t>218 × 1,2 = 262 kcal/hari</w:t>
            </w:r>
          </w:p>
        </w:tc>
        <w:tc>
          <w:tcPr>
            <w:tcW w:type="dxa" w:w="2646"/>
            <w:vAlign w:val="center"/>
          </w:tcPr>
          <w:p>
            <w:pPr>
              <w:jc w:val="left"/>
            </w:pPr>
            <w:r>
              <w:rPr>
                <w:rFonts w:ascii="Times New Roman" w:hAnsi="Times New Roman"/>
                <w:b w:val="0"/>
                <w:i w:val="0"/>
                <w:sz w:val="22"/>
              </w:rPr>
              <w:t>Daily Energy Requirement</w:t>
            </w:r>
          </w:p>
        </w:tc>
      </w:tr>
      <w:tr>
        <w:tc>
          <w:tcPr>
            <w:tcW w:type="dxa" w:w="2646"/>
            <w:vAlign w:val="center"/>
          </w:tcPr>
          <w:p>
            <w:pPr>
              <w:jc w:val="left"/>
            </w:pPr>
            <w:r>
              <w:rPr>
                <w:rFonts w:ascii="Times New Roman" w:hAnsi="Times New Roman"/>
                <w:b w:val="0"/>
                <w:i w:val="0"/>
                <w:sz w:val="22"/>
              </w:rPr>
              <w:t>Kandungan Pakan</w:t>
            </w:r>
          </w:p>
        </w:tc>
        <w:tc>
          <w:tcPr>
            <w:tcW w:type="dxa" w:w="2646"/>
            <w:vAlign w:val="center"/>
          </w:tcPr>
          <w:p>
            <w:pPr>
              <w:jc w:val="left"/>
            </w:pPr>
            <w:r>
              <w:rPr>
                <w:rFonts w:ascii="Times New Roman" w:hAnsi="Times New Roman"/>
                <w:b w:val="0"/>
                <w:i w:val="0"/>
                <w:sz w:val="22"/>
              </w:rPr>
              <w:t>3.500 kcal/kg = 3,5 kcal/g</w:t>
            </w:r>
          </w:p>
        </w:tc>
        <w:tc>
          <w:tcPr>
            <w:tcW w:type="dxa" w:w="2646"/>
            <w:vAlign w:val="center"/>
          </w:tcPr>
          <w:p>
            <w:pPr>
              <w:jc w:val="left"/>
            </w:pPr>
            <w:r>
              <w:rPr>
                <w:rFonts w:ascii="Times New Roman" w:hAnsi="Times New Roman"/>
                <w:b w:val="0"/>
                <w:i w:val="0"/>
                <w:sz w:val="22"/>
              </w:rPr>
              <w:t>Data label pakan</w:t>
            </w:r>
          </w:p>
        </w:tc>
      </w:tr>
      <w:tr>
        <w:tc>
          <w:tcPr>
            <w:tcW w:type="dxa" w:w="2646"/>
            <w:vAlign w:val="center"/>
          </w:tcPr>
          <w:p>
            <w:pPr>
              <w:jc w:val="left"/>
            </w:pPr>
            <w:r>
              <w:rPr>
                <w:rFonts w:ascii="Times New Roman" w:hAnsi="Times New Roman"/>
                <w:b w:val="0"/>
                <w:i w:val="0"/>
                <w:sz w:val="22"/>
              </w:rPr>
              <w:t>Target Gram/Hari</w:t>
            </w:r>
          </w:p>
        </w:tc>
        <w:tc>
          <w:tcPr>
            <w:tcW w:type="dxa" w:w="2646"/>
            <w:vAlign w:val="center"/>
          </w:tcPr>
          <w:p>
            <w:pPr>
              <w:jc w:val="left"/>
            </w:pPr>
            <w:r>
              <w:rPr>
                <w:rFonts w:ascii="Times New Roman" w:hAnsi="Times New Roman"/>
                <w:b w:val="0"/>
                <w:i w:val="0"/>
                <w:sz w:val="22"/>
              </w:rPr>
              <w:t>262 / 3,5 = 75 gram/hari</w:t>
            </w:r>
          </w:p>
        </w:tc>
        <w:tc>
          <w:tcPr>
            <w:tcW w:type="dxa" w:w="2646"/>
            <w:vAlign w:val="center"/>
          </w:tcPr>
          <w:p>
            <w:pPr>
              <w:jc w:val="left"/>
            </w:pPr>
            <w:r>
              <w:rPr>
                <w:rFonts w:ascii="Times New Roman" w:hAnsi="Times New Roman"/>
                <w:b w:val="0"/>
                <w:i w:val="0"/>
                <w:sz w:val="22"/>
              </w:rPr>
              <w:t>Ditampilkan di dashboard</w:t>
            </w:r>
          </w:p>
        </w:tc>
      </w:tr>
    </w:tbl>
    <w:p>
      <w:pPr>
        <w:spacing w:before="80" w:after="200"/>
        <w:jc w:val="center"/>
      </w:pPr>
      <w:r>
        <w:rPr>
          <w:rFonts w:ascii="Times New Roman" w:hAnsi="Times New Roman"/>
          <w:b w:val="0"/>
          <w:i/>
          <w:sz w:val="22"/>
        </w:rPr>
        <w:t>Tabel 3.2 Contoh Perhitungan Kebutuhan Pakan</w:t>
      </w:r>
    </w:p>
    <w:p>
      <w:r>
        <w:br w:type="page"/>
      </w:r>
    </w:p>
    <w:p>
      <w:pPr>
        <w:spacing w:before="0" w:after="120"/>
        <w:jc w:val="center"/>
      </w:pPr>
      <w:r>
        <w:rPr>
          <w:rFonts w:ascii="Times New Roman" w:hAnsi="Times New Roman"/>
          <w:b/>
          <w:i w:val="0"/>
          <w:sz w:val="28"/>
        </w:rPr>
        <w:t>BAB IV</w:t>
      </w:r>
    </w:p>
    <w:p>
      <w:pPr>
        <w:spacing w:before="0" w:after="120"/>
        <w:jc w:val="center"/>
      </w:pPr>
      <w:r>
        <w:rPr>
          <w:rFonts w:ascii="Times New Roman" w:hAnsi="Times New Roman"/>
          <w:b/>
          <w:i w:val="0"/>
          <w:sz w:val="28"/>
        </w:rPr>
        <w:t>IMPLEMENTASI DAN HASIL</w:t>
      </w:r>
    </w:p>
    <w:p>
      <w:pPr>
        <w:spacing w:before="240" w:after="120"/>
      </w:pPr>
      <w:r>
        <w:rPr>
          <w:rFonts w:ascii="Times New Roman" w:hAnsi="Times New Roman"/>
          <w:b/>
          <w:i w:val="0"/>
          <w:sz w:val="24"/>
        </w:rPr>
        <w:t>4.1 Implementasi Perangkat Keras</w:t>
      </w:r>
    </w:p>
    <w:p>
      <w:pPr>
        <w:spacing w:before="0" w:after="120" w:line="480" w:lineRule="auto"/>
        <w:ind w:firstLine="709"/>
        <w:jc w:val="both"/>
      </w:pPr>
      <w:r>
        <w:rPr>
          <w:rFonts w:ascii="Times New Roman" w:hAnsi="Times New Roman"/>
          <w:b w:val="0"/>
          <w:i w:val="0"/>
          <w:sz w:val="24"/>
        </w:rPr>
        <w:t>Perangkat keras dirangkai pada papan PCB custom dengan housing berbahan akrilik. Komponen utama yang digunakan:</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vAlign w:val="center"/>
            <w:shd w:val="clear" w:color="auto" w:fill="D9D9D9"/>
          </w:tcPr>
          <w:p>
            <w:pPr>
              <w:jc w:val="center"/>
            </w:pPr>
            <w:r>
              <w:rPr>
                <w:rFonts w:ascii="Times New Roman" w:hAnsi="Times New Roman"/>
                <w:b/>
                <w:i w:val="0"/>
                <w:sz w:val="22"/>
              </w:rPr>
              <w:t>No.</w:t>
            </w:r>
          </w:p>
        </w:tc>
        <w:tc>
          <w:tcPr>
            <w:tcW w:type="dxa" w:w="1984"/>
            <w:vAlign w:val="center"/>
            <w:shd w:val="clear" w:color="auto" w:fill="D9D9D9"/>
          </w:tcPr>
          <w:p>
            <w:pPr>
              <w:jc w:val="center"/>
            </w:pPr>
            <w:r>
              <w:rPr>
                <w:rFonts w:ascii="Times New Roman" w:hAnsi="Times New Roman"/>
                <w:b/>
                <w:i w:val="0"/>
                <w:sz w:val="22"/>
              </w:rPr>
              <w:t>Komponen</w:t>
            </w:r>
          </w:p>
        </w:tc>
        <w:tc>
          <w:tcPr>
            <w:tcW w:type="dxa" w:w="1984"/>
            <w:vAlign w:val="center"/>
            <w:shd w:val="clear" w:color="auto" w:fill="D9D9D9"/>
          </w:tcPr>
          <w:p>
            <w:pPr>
              <w:jc w:val="center"/>
            </w:pPr>
            <w:r>
              <w:rPr>
                <w:rFonts w:ascii="Times New Roman" w:hAnsi="Times New Roman"/>
                <w:b/>
                <w:i w:val="0"/>
                <w:sz w:val="22"/>
              </w:rPr>
              <w:t>Jumlah</w:t>
            </w:r>
          </w:p>
        </w:tc>
        <w:tc>
          <w:tcPr>
            <w:tcW w:type="dxa" w:w="1984"/>
            <w:vAlign w:val="center"/>
            <w:shd w:val="clear" w:color="auto" w:fill="D9D9D9"/>
          </w:tcPr>
          <w:p>
            <w:pPr>
              <w:jc w:val="center"/>
            </w:pPr>
            <w:r>
              <w:rPr>
                <w:rFonts w:ascii="Times New Roman" w:hAnsi="Times New Roman"/>
                <w:b/>
                <w:i w:val="0"/>
                <w:sz w:val="22"/>
              </w:rPr>
              <w:t>Fungsi</w:t>
            </w:r>
          </w:p>
        </w:tc>
      </w:tr>
      <w:tr>
        <w:tc>
          <w:tcPr>
            <w:tcW w:type="dxa" w:w="1984"/>
            <w:vAlign w:val="center"/>
          </w:tcPr>
          <w:p>
            <w:pPr>
              <w:jc w:val="left"/>
            </w:pPr>
            <w:r>
              <w:rPr>
                <w:rFonts w:ascii="Times New Roman" w:hAnsi="Times New Roman"/>
                <w:b w:val="0"/>
                <w:i w:val="0"/>
                <w:sz w:val="22"/>
              </w:rPr>
              <w:t>1</w:t>
            </w:r>
          </w:p>
        </w:tc>
        <w:tc>
          <w:tcPr>
            <w:tcW w:type="dxa" w:w="1984"/>
            <w:vAlign w:val="center"/>
          </w:tcPr>
          <w:p>
            <w:pPr>
              <w:jc w:val="left"/>
            </w:pPr>
            <w:r>
              <w:rPr>
                <w:rFonts w:ascii="Times New Roman" w:hAnsi="Times New Roman"/>
                <w:b w:val="0"/>
                <w:i w:val="0"/>
                <w:sz w:val="22"/>
              </w:rPr>
              <w:t>ESP32 DevKitV1</w:t>
            </w:r>
          </w:p>
        </w:tc>
        <w:tc>
          <w:tcPr>
            <w:tcW w:type="dxa" w:w="1984"/>
            <w:vAlign w:val="center"/>
          </w:tcPr>
          <w:p>
            <w:pPr>
              <w:jc w:val="left"/>
            </w:pPr>
            <w:r>
              <w:rPr>
                <w:rFonts w:ascii="Times New Roman" w:hAnsi="Times New Roman"/>
                <w:b w:val="0"/>
                <w:i w:val="0"/>
                <w:sz w:val="22"/>
              </w:rPr>
              <w:t>1</w:t>
            </w:r>
          </w:p>
        </w:tc>
        <w:tc>
          <w:tcPr>
            <w:tcW w:type="dxa" w:w="1984"/>
            <w:vAlign w:val="center"/>
          </w:tcPr>
          <w:p>
            <w:pPr>
              <w:jc w:val="left"/>
            </w:pPr>
            <w:r>
              <w:rPr>
                <w:rFonts w:ascii="Times New Roman" w:hAnsi="Times New Roman"/>
                <w:b w:val="0"/>
                <w:i w:val="0"/>
                <w:sz w:val="22"/>
              </w:rPr>
              <w:t>Mikrokontroler utama + Wi-Fi</w:t>
            </w:r>
          </w:p>
        </w:tc>
      </w:tr>
      <w:tr>
        <w:tc>
          <w:tcPr>
            <w:tcW w:type="dxa" w:w="1984"/>
            <w:vAlign w:val="center"/>
          </w:tcPr>
          <w:p>
            <w:pPr>
              <w:jc w:val="left"/>
            </w:pPr>
            <w:r>
              <w:rPr>
                <w:rFonts w:ascii="Times New Roman" w:hAnsi="Times New Roman"/>
                <w:b w:val="0"/>
                <w:i w:val="0"/>
                <w:sz w:val="22"/>
              </w:rPr>
              <w:t>2</w:t>
            </w:r>
          </w:p>
        </w:tc>
        <w:tc>
          <w:tcPr>
            <w:tcW w:type="dxa" w:w="1984"/>
            <w:vAlign w:val="center"/>
          </w:tcPr>
          <w:p>
            <w:pPr>
              <w:jc w:val="left"/>
            </w:pPr>
            <w:r>
              <w:rPr>
                <w:rFonts w:ascii="Times New Roman" w:hAnsi="Times New Roman"/>
                <w:b w:val="0"/>
                <w:i w:val="0"/>
                <w:sz w:val="22"/>
              </w:rPr>
              <w:t>Sensor HC-SR04</w:t>
            </w:r>
          </w:p>
        </w:tc>
        <w:tc>
          <w:tcPr>
            <w:tcW w:type="dxa" w:w="1984"/>
            <w:vAlign w:val="center"/>
          </w:tcPr>
          <w:p>
            <w:pPr>
              <w:jc w:val="left"/>
            </w:pPr>
            <w:r>
              <w:rPr>
                <w:rFonts w:ascii="Times New Roman" w:hAnsi="Times New Roman"/>
                <w:b w:val="0"/>
                <w:i w:val="0"/>
                <w:sz w:val="22"/>
              </w:rPr>
              <w:t>1</w:t>
            </w:r>
          </w:p>
        </w:tc>
        <w:tc>
          <w:tcPr>
            <w:tcW w:type="dxa" w:w="1984"/>
            <w:vAlign w:val="center"/>
          </w:tcPr>
          <w:p>
            <w:pPr>
              <w:jc w:val="left"/>
            </w:pPr>
            <w:r>
              <w:rPr>
                <w:rFonts w:ascii="Times New Roman" w:hAnsi="Times New Roman"/>
                <w:b w:val="0"/>
                <w:i w:val="0"/>
                <w:sz w:val="22"/>
              </w:rPr>
              <w:t>Monitor level stok pakan</w:t>
            </w:r>
          </w:p>
        </w:tc>
      </w:tr>
      <w:tr>
        <w:tc>
          <w:tcPr>
            <w:tcW w:type="dxa" w:w="1984"/>
            <w:vAlign w:val="center"/>
          </w:tcPr>
          <w:p>
            <w:pPr>
              <w:jc w:val="left"/>
            </w:pPr>
            <w:r>
              <w:rPr>
                <w:rFonts w:ascii="Times New Roman" w:hAnsi="Times New Roman"/>
                <w:b w:val="0"/>
                <w:i w:val="0"/>
                <w:sz w:val="22"/>
              </w:rPr>
              <w:t>3</w:t>
            </w:r>
          </w:p>
        </w:tc>
        <w:tc>
          <w:tcPr>
            <w:tcW w:type="dxa" w:w="1984"/>
            <w:vAlign w:val="center"/>
          </w:tcPr>
          <w:p>
            <w:pPr>
              <w:jc w:val="left"/>
            </w:pPr>
            <w:r>
              <w:rPr>
                <w:rFonts w:ascii="Times New Roman" w:hAnsi="Times New Roman"/>
                <w:b w:val="0"/>
                <w:i w:val="0"/>
                <w:sz w:val="22"/>
              </w:rPr>
              <w:t>HX711 + Load Cell 5kg</w:t>
            </w:r>
          </w:p>
        </w:tc>
        <w:tc>
          <w:tcPr>
            <w:tcW w:type="dxa" w:w="1984"/>
            <w:vAlign w:val="center"/>
          </w:tcPr>
          <w:p>
            <w:pPr>
              <w:jc w:val="left"/>
            </w:pPr>
            <w:r>
              <w:rPr>
                <w:rFonts w:ascii="Times New Roman" w:hAnsi="Times New Roman"/>
                <w:b w:val="0"/>
                <w:i w:val="0"/>
                <w:sz w:val="22"/>
              </w:rPr>
              <w:t>1</w:t>
            </w:r>
          </w:p>
        </w:tc>
        <w:tc>
          <w:tcPr>
            <w:tcW w:type="dxa" w:w="1984"/>
            <w:vAlign w:val="center"/>
          </w:tcPr>
          <w:p>
            <w:pPr>
              <w:jc w:val="left"/>
            </w:pPr>
            <w:r>
              <w:rPr>
                <w:rFonts w:ascii="Times New Roman" w:hAnsi="Times New Roman"/>
                <w:b w:val="0"/>
                <w:i w:val="0"/>
                <w:sz w:val="22"/>
              </w:rPr>
              <w:t>Timbangan berat pakan di mangkuk</w:t>
            </w:r>
          </w:p>
        </w:tc>
      </w:tr>
      <w:tr>
        <w:tc>
          <w:tcPr>
            <w:tcW w:type="dxa" w:w="1984"/>
            <w:vAlign w:val="center"/>
          </w:tcPr>
          <w:p>
            <w:pPr>
              <w:jc w:val="left"/>
            </w:pPr>
            <w:r>
              <w:rPr>
                <w:rFonts w:ascii="Times New Roman" w:hAnsi="Times New Roman"/>
                <w:b w:val="0"/>
                <w:i w:val="0"/>
                <w:sz w:val="22"/>
              </w:rPr>
              <w:t>4</w:t>
            </w:r>
          </w:p>
        </w:tc>
        <w:tc>
          <w:tcPr>
            <w:tcW w:type="dxa" w:w="1984"/>
            <w:vAlign w:val="center"/>
          </w:tcPr>
          <w:p>
            <w:pPr>
              <w:jc w:val="left"/>
            </w:pPr>
            <w:r>
              <w:rPr>
                <w:rFonts w:ascii="Times New Roman" w:hAnsi="Times New Roman"/>
                <w:b w:val="0"/>
                <w:i w:val="0"/>
                <w:sz w:val="22"/>
              </w:rPr>
              <w:t>Servo Motor MG996R</w:t>
            </w:r>
          </w:p>
        </w:tc>
        <w:tc>
          <w:tcPr>
            <w:tcW w:type="dxa" w:w="1984"/>
            <w:vAlign w:val="center"/>
          </w:tcPr>
          <w:p>
            <w:pPr>
              <w:jc w:val="left"/>
            </w:pPr>
            <w:r>
              <w:rPr>
                <w:rFonts w:ascii="Times New Roman" w:hAnsi="Times New Roman"/>
                <w:b w:val="0"/>
                <w:i w:val="0"/>
                <w:sz w:val="22"/>
              </w:rPr>
              <w:t>1</w:t>
            </w:r>
          </w:p>
        </w:tc>
        <w:tc>
          <w:tcPr>
            <w:tcW w:type="dxa" w:w="1984"/>
            <w:vAlign w:val="center"/>
          </w:tcPr>
          <w:p>
            <w:pPr>
              <w:jc w:val="left"/>
            </w:pPr>
            <w:r>
              <w:rPr>
                <w:rFonts w:ascii="Times New Roman" w:hAnsi="Times New Roman"/>
                <w:b w:val="0"/>
                <w:i w:val="0"/>
                <w:sz w:val="22"/>
              </w:rPr>
              <w:t>Mekanisme buka-tutup dispensasi</w:t>
            </w:r>
          </w:p>
        </w:tc>
      </w:tr>
      <w:tr>
        <w:tc>
          <w:tcPr>
            <w:tcW w:type="dxa" w:w="1984"/>
            <w:vAlign w:val="center"/>
          </w:tcPr>
          <w:p>
            <w:pPr>
              <w:jc w:val="left"/>
            </w:pPr>
            <w:r>
              <w:rPr>
                <w:rFonts w:ascii="Times New Roman" w:hAnsi="Times New Roman"/>
                <w:b w:val="0"/>
                <w:i w:val="0"/>
                <w:sz w:val="22"/>
              </w:rPr>
              <w:t>5</w:t>
            </w:r>
          </w:p>
        </w:tc>
        <w:tc>
          <w:tcPr>
            <w:tcW w:type="dxa" w:w="1984"/>
            <w:vAlign w:val="center"/>
          </w:tcPr>
          <w:p>
            <w:pPr>
              <w:jc w:val="left"/>
            </w:pPr>
            <w:r>
              <w:rPr>
                <w:rFonts w:ascii="Times New Roman" w:hAnsi="Times New Roman"/>
                <w:b w:val="0"/>
                <w:i w:val="0"/>
                <w:sz w:val="22"/>
              </w:rPr>
              <w:t>OLED SH1106 1.3"</w:t>
            </w:r>
          </w:p>
        </w:tc>
        <w:tc>
          <w:tcPr>
            <w:tcW w:type="dxa" w:w="1984"/>
            <w:vAlign w:val="center"/>
          </w:tcPr>
          <w:p>
            <w:pPr>
              <w:jc w:val="left"/>
            </w:pPr>
            <w:r>
              <w:rPr>
                <w:rFonts w:ascii="Times New Roman" w:hAnsi="Times New Roman"/>
                <w:b w:val="0"/>
                <w:i w:val="0"/>
                <w:sz w:val="22"/>
              </w:rPr>
              <w:t>1</w:t>
            </w:r>
          </w:p>
        </w:tc>
        <w:tc>
          <w:tcPr>
            <w:tcW w:type="dxa" w:w="1984"/>
            <w:vAlign w:val="center"/>
          </w:tcPr>
          <w:p>
            <w:pPr>
              <w:jc w:val="left"/>
            </w:pPr>
            <w:r>
              <w:rPr>
                <w:rFonts w:ascii="Times New Roman" w:hAnsi="Times New Roman"/>
                <w:b w:val="0"/>
                <w:i w:val="0"/>
                <w:sz w:val="22"/>
              </w:rPr>
              <w:t>Display informasi lokal</w:t>
            </w:r>
          </w:p>
        </w:tc>
      </w:tr>
      <w:tr>
        <w:tc>
          <w:tcPr>
            <w:tcW w:type="dxa" w:w="1984"/>
            <w:vAlign w:val="center"/>
          </w:tcPr>
          <w:p>
            <w:pPr>
              <w:jc w:val="left"/>
            </w:pPr>
            <w:r>
              <w:rPr>
                <w:rFonts w:ascii="Times New Roman" w:hAnsi="Times New Roman"/>
                <w:b w:val="0"/>
                <w:i w:val="0"/>
                <w:sz w:val="22"/>
              </w:rPr>
              <w:t>6</w:t>
            </w:r>
          </w:p>
        </w:tc>
        <w:tc>
          <w:tcPr>
            <w:tcW w:type="dxa" w:w="1984"/>
            <w:vAlign w:val="center"/>
          </w:tcPr>
          <w:p>
            <w:pPr>
              <w:jc w:val="left"/>
            </w:pPr>
            <w:r>
              <w:rPr>
                <w:rFonts w:ascii="Times New Roman" w:hAnsi="Times New Roman"/>
                <w:b w:val="0"/>
                <w:i w:val="0"/>
                <w:sz w:val="22"/>
              </w:rPr>
              <w:t>Power Supply 5V/2A</w:t>
            </w:r>
          </w:p>
        </w:tc>
        <w:tc>
          <w:tcPr>
            <w:tcW w:type="dxa" w:w="1984"/>
            <w:vAlign w:val="center"/>
          </w:tcPr>
          <w:p>
            <w:pPr>
              <w:jc w:val="left"/>
            </w:pPr>
            <w:r>
              <w:rPr>
                <w:rFonts w:ascii="Times New Roman" w:hAnsi="Times New Roman"/>
                <w:b w:val="0"/>
                <w:i w:val="0"/>
                <w:sz w:val="22"/>
              </w:rPr>
              <w:t>1</w:t>
            </w:r>
          </w:p>
        </w:tc>
        <w:tc>
          <w:tcPr>
            <w:tcW w:type="dxa" w:w="1984"/>
            <w:vAlign w:val="center"/>
          </w:tcPr>
          <w:p>
            <w:pPr>
              <w:jc w:val="left"/>
            </w:pPr>
            <w:r>
              <w:rPr>
                <w:rFonts w:ascii="Times New Roman" w:hAnsi="Times New Roman"/>
                <w:b w:val="0"/>
                <w:i w:val="0"/>
                <w:sz w:val="22"/>
              </w:rPr>
              <w:t>Catu daya sistem</w:t>
            </w:r>
          </w:p>
        </w:tc>
      </w:tr>
      <w:tr>
        <w:tc>
          <w:tcPr>
            <w:tcW w:type="dxa" w:w="1984"/>
            <w:vAlign w:val="center"/>
          </w:tcPr>
          <w:p>
            <w:pPr>
              <w:jc w:val="left"/>
            </w:pPr>
            <w:r>
              <w:rPr>
                <w:rFonts w:ascii="Times New Roman" w:hAnsi="Times New Roman"/>
                <w:b w:val="0"/>
                <w:i w:val="0"/>
                <w:sz w:val="22"/>
              </w:rPr>
              <w:t>7</w:t>
            </w:r>
          </w:p>
        </w:tc>
        <w:tc>
          <w:tcPr>
            <w:tcW w:type="dxa" w:w="1984"/>
            <w:vAlign w:val="center"/>
          </w:tcPr>
          <w:p>
            <w:pPr>
              <w:jc w:val="left"/>
            </w:pPr>
            <w:r>
              <w:rPr>
                <w:rFonts w:ascii="Times New Roman" w:hAnsi="Times New Roman"/>
                <w:b w:val="0"/>
                <w:i w:val="0"/>
                <w:sz w:val="22"/>
              </w:rPr>
              <w:t>Wadah Pakan (Hopper)</w:t>
            </w:r>
          </w:p>
        </w:tc>
        <w:tc>
          <w:tcPr>
            <w:tcW w:type="dxa" w:w="1984"/>
            <w:vAlign w:val="center"/>
          </w:tcPr>
          <w:p>
            <w:pPr>
              <w:jc w:val="left"/>
            </w:pPr>
            <w:r>
              <w:rPr>
                <w:rFonts w:ascii="Times New Roman" w:hAnsi="Times New Roman"/>
                <w:b w:val="0"/>
                <w:i w:val="0"/>
                <w:sz w:val="22"/>
              </w:rPr>
              <w:t>1</w:t>
            </w:r>
          </w:p>
        </w:tc>
        <w:tc>
          <w:tcPr>
            <w:tcW w:type="dxa" w:w="1984"/>
            <w:vAlign w:val="center"/>
          </w:tcPr>
          <w:p>
            <w:pPr>
              <w:jc w:val="left"/>
            </w:pPr>
            <w:r>
              <w:rPr>
                <w:rFonts w:ascii="Times New Roman" w:hAnsi="Times New Roman"/>
                <w:b w:val="0"/>
                <w:i w:val="0"/>
                <w:sz w:val="22"/>
              </w:rPr>
              <w:t>Tempat penyimpanan kibble</w:t>
            </w:r>
          </w:p>
        </w:tc>
      </w:tr>
      <w:tr>
        <w:tc>
          <w:tcPr>
            <w:tcW w:type="dxa" w:w="1984"/>
            <w:vAlign w:val="center"/>
          </w:tcPr>
          <w:p>
            <w:pPr>
              <w:jc w:val="left"/>
            </w:pPr>
            <w:r>
              <w:rPr>
                <w:rFonts w:ascii="Times New Roman" w:hAnsi="Times New Roman"/>
                <w:b w:val="0"/>
                <w:i w:val="0"/>
                <w:sz w:val="22"/>
              </w:rPr>
              <w:t>8</w:t>
            </w:r>
          </w:p>
        </w:tc>
        <w:tc>
          <w:tcPr>
            <w:tcW w:type="dxa" w:w="1984"/>
            <w:vAlign w:val="center"/>
          </w:tcPr>
          <w:p>
            <w:pPr>
              <w:jc w:val="left"/>
            </w:pPr>
            <w:r>
              <w:rPr>
                <w:rFonts w:ascii="Times New Roman" w:hAnsi="Times New Roman"/>
                <w:b w:val="0"/>
                <w:i w:val="0"/>
                <w:sz w:val="22"/>
              </w:rPr>
              <w:t>Mangkuk Stainless</w:t>
            </w:r>
          </w:p>
        </w:tc>
        <w:tc>
          <w:tcPr>
            <w:tcW w:type="dxa" w:w="1984"/>
            <w:vAlign w:val="center"/>
          </w:tcPr>
          <w:p>
            <w:pPr>
              <w:jc w:val="left"/>
            </w:pPr>
            <w:r>
              <w:rPr>
                <w:rFonts w:ascii="Times New Roman" w:hAnsi="Times New Roman"/>
                <w:b w:val="0"/>
                <w:i w:val="0"/>
                <w:sz w:val="22"/>
              </w:rPr>
              <w:t>1</w:t>
            </w:r>
          </w:p>
        </w:tc>
        <w:tc>
          <w:tcPr>
            <w:tcW w:type="dxa" w:w="1984"/>
            <w:vAlign w:val="center"/>
          </w:tcPr>
          <w:p>
            <w:pPr>
              <w:jc w:val="left"/>
            </w:pPr>
            <w:r>
              <w:rPr>
                <w:rFonts w:ascii="Times New Roman" w:hAnsi="Times New Roman"/>
                <w:b w:val="0"/>
                <w:i w:val="0"/>
                <w:sz w:val="22"/>
              </w:rPr>
              <w:t>Tempat makan kucing (di atas load cell)</w:t>
            </w:r>
          </w:p>
        </w:tc>
      </w:tr>
    </w:tbl>
    <w:p>
      <w:pPr>
        <w:spacing w:before="80" w:after="200"/>
        <w:jc w:val="center"/>
      </w:pPr>
      <w:r>
        <w:rPr>
          <w:rFonts w:ascii="Times New Roman" w:hAnsi="Times New Roman"/>
          <w:b w:val="0"/>
          <w:i/>
          <w:sz w:val="22"/>
        </w:rPr>
        <w:t>Tabel 4.1 Daftar Komponen Perangkat Keras</w:t>
      </w:r>
    </w:p>
    <w:p>
      <w:pPr>
        <w:spacing w:before="240" w:after="120"/>
      </w:pPr>
      <w:r>
        <w:rPr>
          <w:rFonts w:ascii="Times New Roman" w:hAnsi="Times New Roman"/>
          <w:b/>
          <w:i w:val="0"/>
          <w:sz w:val="24"/>
        </w:rPr>
        <w:t>4.2 Implementasi Tampilan OLED</w:t>
      </w:r>
    </w:p>
    <w:p>
      <w:pPr>
        <w:spacing w:before="0" w:after="120" w:line="480" w:lineRule="auto"/>
        <w:ind w:firstLine="709"/>
        <w:jc w:val="both"/>
      </w:pPr>
      <w:r>
        <w:rPr>
          <w:rFonts w:ascii="Times New Roman" w:hAnsi="Times New Roman"/>
          <w:b w:val="0"/>
          <w:i w:val="0"/>
          <w:sz w:val="24"/>
        </w:rPr>
        <w:t>Tampilan OLED dibagi menjadi tiga layar sesuai kondisi sistem. Layout piksel (128×64) dirancang dengan presisi agar semua informasi dapat ditampilkan pada resolusi kecil.</w:t>
      </w:r>
    </w:p>
    <w:tbl>
      <w:tblPr>
        <w:tblStyle w:val="TableGrid"/>
        <w:tblW w:type="auto" w:w="0"/>
        <w:jc w:val="center"/>
        <w:tblLook w:firstColumn="1" w:firstRow="1" w:lastColumn="0" w:lastRow="0" w:noHBand="0" w:noVBand="1" w:val="04A0"/>
      </w:tblPr>
      <w:tblGrid>
        <w:gridCol w:w="2646"/>
        <w:gridCol w:w="2646"/>
        <w:gridCol w:w="2646"/>
      </w:tblGrid>
      <w:tr>
        <w:tc>
          <w:tcPr>
            <w:tcW w:type="dxa" w:w="2646"/>
            <w:vAlign w:val="center"/>
            <w:shd w:val="clear" w:color="auto" w:fill="D9D9D9"/>
          </w:tcPr>
          <w:p>
            <w:pPr>
              <w:jc w:val="center"/>
            </w:pPr>
            <w:r>
              <w:rPr>
                <w:rFonts w:ascii="Times New Roman" w:hAnsi="Times New Roman"/>
                <w:b/>
                <w:i w:val="0"/>
                <w:sz w:val="22"/>
              </w:rPr>
              <w:t>Layar</w:t>
            </w:r>
          </w:p>
        </w:tc>
        <w:tc>
          <w:tcPr>
            <w:tcW w:type="dxa" w:w="2646"/>
            <w:vAlign w:val="center"/>
            <w:shd w:val="clear" w:color="auto" w:fill="D9D9D9"/>
          </w:tcPr>
          <w:p>
            <w:pPr>
              <w:jc w:val="center"/>
            </w:pPr>
            <w:r>
              <w:rPr>
                <w:rFonts w:ascii="Times New Roman" w:hAnsi="Times New Roman"/>
                <w:b/>
                <w:i w:val="0"/>
                <w:sz w:val="22"/>
              </w:rPr>
              <w:t>Kondisi Aktif</w:t>
            </w:r>
          </w:p>
        </w:tc>
        <w:tc>
          <w:tcPr>
            <w:tcW w:type="dxa" w:w="2646"/>
            <w:vAlign w:val="center"/>
            <w:shd w:val="clear" w:color="auto" w:fill="D9D9D9"/>
          </w:tcPr>
          <w:p>
            <w:pPr>
              <w:jc w:val="center"/>
            </w:pPr>
            <w:r>
              <w:rPr>
                <w:rFonts w:ascii="Times New Roman" w:hAnsi="Times New Roman"/>
                <w:b/>
                <w:i w:val="0"/>
                <w:sz w:val="22"/>
              </w:rPr>
              <w:t>Informasi Ditampilkan</w:t>
            </w:r>
          </w:p>
        </w:tc>
      </w:tr>
      <w:tr>
        <w:tc>
          <w:tcPr>
            <w:tcW w:type="dxa" w:w="2646"/>
            <w:vAlign w:val="center"/>
          </w:tcPr>
          <w:p>
            <w:pPr>
              <w:jc w:val="left"/>
            </w:pPr>
            <w:r>
              <w:rPr>
                <w:rFonts w:ascii="Times New Roman" w:hAnsi="Times New Roman"/>
                <w:b w:val="0"/>
                <w:i w:val="0"/>
                <w:sz w:val="22"/>
              </w:rPr>
              <w:t>Main Screen (Idle)</w:t>
            </w:r>
          </w:p>
        </w:tc>
        <w:tc>
          <w:tcPr>
            <w:tcW w:type="dxa" w:w="2646"/>
            <w:vAlign w:val="center"/>
          </w:tcPr>
          <w:p>
            <w:pPr>
              <w:jc w:val="left"/>
            </w:pPr>
            <w:r>
              <w:rPr>
                <w:rFonts w:ascii="Times New Roman" w:hAnsi="Times New Roman"/>
                <w:b w:val="0"/>
                <w:i w:val="0"/>
                <w:sz w:val="22"/>
              </w:rPr>
              <w:t>Normal / standby</w:t>
            </w:r>
          </w:p>
        </w:tc>
        <w:tc>
          <w:tcPr>
            <w:tcW w:type="dxa" w:w="2646"/>
            <w:vAlign w:val="center"/>
          </w:tcPr>
          <w:p>
            <w:pPr>
              <w:jc w:val="left"/>
            </w:pPr>
            <w:r>
              <w:rPr>
                <w:rFonts w:ascii="Times New Roman" w:hAnsi="Times New Roman"/>
                <w:b w:val="0"/>
                <w:i w:val="0"/>
                <w:sz w:val="22"/>
              </w:rPr>
              <w:t>Header (logo+waktu+WiFi), Animasi kucing kawaii kiri, Stok pakan + berat kanan</w:t>
            </w:r>
          </w:p>
        </w:tc>
      </w:tr>
      <w:tr>
        <w:tc>
          <w:tcPr>
            <w:tcW w:type="dxa" w:w="2646"/>
            <w:vAlign w:val="center"/>
          </w:tcPr>
          <w:p>
            <w:pPr>
              <w:jc w:val="left"/>
            </w:pPr>
            <w:r>
              <w:rPr>
                <w:rFonts w:ascii="Times New Roman" w:hAnsi="Times New Roman"/>
                <w:b w:val="0"/>
                <w:i w:val="0"/>
                <w:sz w:val="22"/>
              </w:rPr>
              <w:t>Feeding Screen</w:t>
            </w:r>
          </w:p>
        </w:tc>
        <w:tc>
          <w:tcPr>
            <w:tcW w:type="dxa" w:w="2646"/>
            <w:vAlign w:val="center"/>
          </w:tcPr>
          <w:p>
            <w:pPr>
              <w:jc w:val="left"/>
            </w:pPr>
            <w:r>
              <w:rPr>
                <w:rFonts w:ascii="Times New Roman" w:hAnsi="Times New Roman"/>
                <w:b w:val="0"/>
                <w:i w:val="0"/>
                <w:sz w:val="22"/>
              </w:rPr>
              <w:t>Sedang mendispensasi</w:t>
            </w:r>
          </w:p>
        </w:tc>
        <w:tc>
          <w:tcPr>
            <w:tcW w:type="dxa" w:w="2646"/>
            <w:vAlign w:val="center"/>
          </w:tcPr>
          <w:p>
            <w:pPr>
              <w:jc w:val="left"/>
            </w:pPr>
            <w:r>
              <w:rPr>
                <w:rFonts w:ascii="Times New Roman" w:hAnsi="Times New Roman"/>
                <w:b w:val="0"/>
                <w:i w:val="0"/>
                <w:sz w:val="22"/>
              </w:rPr>
              <w:t>Animasi dispenser + pellet jatuh, Bar stok, Berat real-time, Kucing happy</w:t>
            </w:r>
          </w:p>
        </w:tc>
      </w:tr>
      <w:tr>
        <w:tc>
          <w:tcPr>
            <w:tcW w:type="dxa" w:w="2646"/>
            <w:vAlign w:val="center"/>
          </w:tcPr>
          <w:p>
            <w:pPr>
              <w:jc w:val="left"/>
            </w:pPr>
            <w:r>
              <w:rPr>
                <w:rFonts w:ascii="Times New Roman" w:hAnsi="Times New Roman"/>
                <w:b w:val="0"/>
                <w:i w:val="0"/>
                <w:sz w:val="22"/>
              </w:rPr>
              <w:t>Feed Done Screen</w:t>
            </w:r>
          </w:p>
        </w:tc>
        <w:tc>
          <w:tcPr>
            <w:tcW w:type="dxa" w:w="2646"/>
            <w:vAlign w:val="center"/>
          </w:tcPr>
          <w:p>
            <w:pPr>
              <w:jc w:val="left"/>
            </w:pPr>
            <w:r>
              <w:rPr>
                <w:rFonts w:ascii="Times New Roman" w:hAnsi="Times New Roman"/>
                <w:b w:val="0"/>
                <w:i w:val="0"/>
                <w:sz w:val="22"/>
              </w:rPr>
              <w:t>3 detik setelah selesai</w:t>
            </w:r>
          </w:p>
        </w:tc>
        <w:tc>
          <w:tcPr>
            <w:tcW w:type="dxa" w:w="2646"/>
            <w:vAlign w:val="center"/>
          </w:tcPr>
          <w:p>
            <w:pPr>
              <w:jc w:val="left"/>
            </w:pPr>
            <w:r>
              <w:rPr>
                <w:rFonts w:ascii="Times New Roman" w:hAnsi="Times New Roman"/>
                <w:b w:val="0"/>
                <w:i w:val="0"/>
                <w:sz w:val="22"/>
              </w:rPr>
              <w:t>Kucing besar + mangkuk + teks "Nyam~ XXg!" + sparkle animasi</w:t>
            </w:r>
          </w:p>
        </w:tc>
      </w:tr>
    </w:tbl>
    <w:p>
      <w:pPr>
        <w:spacing w:before="80" w:after="200"/>
        <w:jc w:val="center"/>
      </w:pPr>
      <w:r>
        <w:rPr>
          <w:rFonts w:ascii="Times New Roman" w:hAnsi="Times New Roman"/>
          <w:b w:val="0"/>
          <w:i/>
          <w:sz w:val="22"/>
        </w:rPr>
        <w:t>Tabel 4.2 Deskripsi Layar OLED</w:t>
      </w:r>
    </w:p>
    <w:p>
      <w:pPr>
        <w:spacing w:before="240" w:after="120"/>
      </w:pPr>
      <w:r>
        <w:rPr>
          <w:rFonts w:ascii="Times New Roman" w:hAnsi="Times New Roman"/>
          <w:b/>
          <w:i w:val="0"/>
          <w:sz w:val="24"/>
        </w:rPr>
        <w:t>4.3 Implementasi Fitur Aplikasi Web</w:t>
      </w:r>
    </w:p>
    <w:p>
      <w:pPr>
        <w:spacing w:before="0" w:after="120" w:line="480" w:lineRule="auto"/>
        <w:ind w:firstLine="709"/>
        <w:jc w:val="both"/>
      </w:pPr>
      <w:r>
        <w:rPr>
          <w:rFonts w:ascii="Times New Roman" w:hAnsi="Times New Roman"/>
          <w:b w:val="0"/>
          <w:i w:val="0"/>
          <w:sz w:val="24"/>
        </w:rPr>
        <w:t>Aplikasi web dibangun menggunakan React 18 + TypeScript dengan Vite sebagai bundler. Berikut deskripsi setiap fitur utama:</w:t>
      </w:r>
    </w:p>
    <w:tbl>
      <w:tblPr>
        <w:tblStyle w:val="TableGrid"/>
        <w:tblW w:type="auto" w:w="0"/>
        <w:jc w:val="center"/>
        <w:tblLook w:firstColumn="1" w:firstRow="1" w:lastColumn="0" w:lastRow="0" w:noHBand="0" w:noVBand="1" w:val="04A0"/>
      </w:tblPr>
      <w:tblGrid>
        <w:gridCol w:w="2646"/>
        <w:gridCol w:w="2646"/>
        <w:gridCol w:w="2646"/>
      </w:tblGrid>
      <w:tr>
        <w:tc>
          <w:tcPr>
            <w:tcW w:type="dxa" w:w="2646"/>
            <w:vAlign w:val="center"/>
            <w:shd w:val="clear" w:color="auto" w:fill="D9D9D9"/>
          </w:tcPr>
          <w:p>
            <w:pPr>
              <w:jc w:val="center"/>
            </w:pPr>
            <w:r>
              <w:rPr>
                <w:rFonts w:ascii="Times New Roman" w:hAnsi="Times New Roman"/>
                <w:b/>
                <w:i w:val="0"/>
                <w:sz w:val="22"/>
              </w:rPr>
              <w:t>Fitur / Halaman</w:t>
            </w:r>
          </w:p>
        </w:tc>
        <w:tc>
          <w:tcPr>
            <w:tcW w:type="dxa" w:w="2646"/>
            <w:vAlign w:val="center"/>
            <w:shd w:val="clear" w:color="auto" w:fill="D9D9D9"/>
          </w:tcPr>
          <w:p>
            <w:pPr>
              <w:jc w:val="center"/>
            </w:pPr>
            <w:r>
              <w:rPr>
                <w:rFonts w:ascii="Times New Roman" w:hAnsi="Times New Roman"/>
                <w:b/>
                <w:i w:val="0"/>
                <w:sz w:val="22"/>
              </w:rPr>
              <w:t>Role</w:t>
            </w:r>
          </w:p>
        </w:tc>
        <w:tc>
          <w:tcPr>
            <w:tcW w:type="dxa" w:w="2646"/>
            <w:vAlign w:val="center"/>
            <w:shd w:val="clear" w:color="auto" w:fill="D9D9D9"/>
          </w:tcPr>
          <w:p>
            <w:pPr>
              <w:jc w:val="center"/>
            </w:pPr>
            <w:r>
              <w:rPr>
                <w:rFonts w:ascii="Times New Roman" w:hAnsi="Times New Roman"/>
                <w:b/>
                <w:i w:val="0"/>
                <w:sz w:val="22"/>
              </w:rPr>
              <w:t>Deskripsi</w:t>
            </w:r>
          </w:p>
        </w:tc>
      </w:tr>
      <w:tr>
        <w:tc>
          <w:tcPr>
            <w:tcW w:type="dxa" w:w="2646"/>
            <w:vAlign w:val="center"/>
          </w:tcPr>
          <w:p>
            <w:pPr>
              <w:jc w:val="left"/>
            </w:pPr>
            <w:r>
              <w:rPr>
                <w:rFonts w:ascii="Times New Roman" w:hAnsi="Times New Roman"/>
                <w:b w:val="0"/>
                <w:i w:val="0"/>
                <w:sz w:val="22"/>
              </w:rPr>
              <w:t>Dashboard</w:t>
            </w:r>
          </w:p>
        </w:tc>
        <w:tc>
          <w:tcPr>
            <w:tcW w:type="dxa" w:w="2646"/>
            <w:vAlign w:val="center"/>
          </w:tcPr>
          <w:p>
            <w:pPr>
              <w:jc w:val="left"/>
            </w:pPr>
            <w:r>
              <w:rPr>
                <w:rFonts w:ascii="Times New Roman" w:hAnsi="Times New Roman"/>
                <w:b w:val="0"/>
                <w:i w:val="0"/>
                <w:sz w:val="22"/>
              </w:rPr>
              <w:t>Admin + User</w:t>
            </w:r>
          </w:p>
        </w:tc>
        <w:tc>
          <w:tcPr>
            <w:tcW w:type="dxa" w:w="2646"/>
            <w:vAlign w:val="center"/>
          </w:tcPr>
          <w:p>
            <w:pPr>
              <w:jc w:val="left"/>
            </w:pPr>
            <w:r>
              <w:rPr>
                <w:rFonts w:ascii="Times New Roman" w:hAnsi="Times New Roman"/>
                <w:b w:val="0"/>
                <w:i w:val="0"/>
                <w:sz w:val="22"/>
              </w:rPr>
              <w:t>Profil kucing, progress harian, stok pakan, berat mangkuk, status servo, grafik konsumsi 4-jam, grafik konsumsi mingguan, monitoring makan kucing</w:t>
            </w:r>
          </w:p>
        </w:tc>
      </w:tr>
      <w:tr>
        <w:tc>
          <w:tcPr>
            <w:tcW w:type="dxa" w:w="2646"/>
            <w:vAlign w:val="center"/>
          </w:tcPr>
          <w:p>
            <w:pPr>
              <w:jc w:val="left"/>
            </w:pPr>
            <w:r>
              <w:rPr>
                <w:rFonts w:ascii="Times New Roman" w:hAnsi="Times New Roman"/>
                <w:b w:val="0"/>
                <w:i w:val="0"/>
                <w:sz w:val="22"/>
              </w:rPr>
              <w:t>Feeding Control</w:t>
            </w:r>
          </w:p>
        </w:tc>
        <w:tc>
          <w:tcPr>
            <w:tcW w:type="dxa" w:w="2646"/>
            <w:vAlign w:val="center"/>
          </w:tcPr>
          <w:p>
            <w:pPr>
              <w:jc w:val="left"/>
            </w:pPr>
            <w:r>
              <w:rPr>
                <w:rFonts w:ascii="Times New Roman" w:hAnsi="Times New Roman"/>
                <w:b w:val="0"/>
                <w:i w:val="0"/>
                <w:sz w:val="22"/>
              </w:rPr>
              <w:t>Admin only</w:t>
            </w:r>
          </w:p>
        </w:tc>
        <w:tc>
          <w:tcPr>
            <w:tcW w:type="dxa" w:w="2646"/>
            <w:vAlign w:val="center"/>
          </w:tcPr>
          <w:p>
            <w:pPr>
              <w:jc w:val="left"/>
            </w:pPr>
            <w:r>
              <w:rPr>
                <w:rFonts w:ascii="Times New Roman" w:hAnsi="Times New Roman"/>
                <w:b w:val="0"/>
                <w:i w:val="0"/>
                <w:sz w:val="22"/>
              </w:rPr>
              <w:t>Input gram manual, trigger pakan instan, jadwal harian (tambah/edit/hapus slot), riwayat penggunaan per hari, smart adjustment otomatis</w:t>
            </w:r>
          </w:p>
        </w:tc>
      </w:tr>
      <w:tr>
        <w:tc>
          <w:tcPr>
            <w:tcW w:type="dxa" w:w="2646"/>
            <w:vAlign w:val="center"/>
          </w:tcPr>
          <w:p>
            <w:pPr>
              <w:jc w:val="left"/>
            </w:pPr>
            <w:r>
              <w:rPr>
                <w:rFonts w:ascii="Times New Roman" w:hAnsi="Times New Roman"/>
                <w:b w:val="0"/>
                <w:i w:val="0"/>
                <w:sz w:val="22"/>
              </w:rPr>
              <w:t>Cat Profile</w:t>
            </w:r>
          </w:p>
        </w:tc>
        <w:tc>
          <w:tcPr>
            <w:tcW w:type="dxa" w:w="2646"/>
            <w:vAlign w:val="center"/>
          </w:tcPr>
          <w:p>
            <w:pPr>
              <w:jc w:val="left"/>
            </w:pPr>
            <w:r>
              <w:rPr>
                <w:rFonts w:ascii="Times New Roman" w:hAnsi="Times New Roman"/>
                <w:b w:val="0"/>
                <w:i w:val="0"/>
                <w:sz w:val="22"/>
              </w:rPr>
              <w:t>Admin only</w:t>
            </w:r>
          </w:p>
        </w:tc>
        <w:tc>
          <w:tcPr>
            <w:tcW w:type="dxa" w:w="2646"/>
            <w:vAlign w:val="center"/>
          </w:tcPr>
          <w:p>
            <w:pPr>
              <w:jc w:val="left"/>
            </w:pPr>
            <w:r>
              <w:rPr>
                <w:rFonts w:ascii="Times New Roman" w:hAnsi="Times New Roman"/>
                <w:b w:val="0"/>
                <w:i w:val="0"/>
                <w:sz w:val="22"/>
              </w:rPr>
              <w:t>Input/edit profil kucing lengkap, upload foto, kalkulasi kalori otomatis, history profil</w:t>
            </w:r>
          </w:p>
        </w:tc>
      </w:tr>
      <w:tr>
        <w:tc>
          <w:tcPr>
            <w:tcW w:type="dxa" w:w="2646"/>
            <w:vAlign w:val="center"/>
          </w:tcPr>
          <w:p>
            <w:pPr>
              <w:jc w:val="left"/>
            </w:pPr>
            <w:r>
              <w:rPr>
                <w:rFonts w:ascii="Times New Roman" w:hAnsi="Times New Roman"/>
                <w:b w:val="0"/>
                <w:i w:val="0"/>
                <w:sz w:val="22"/>
              </w:rPr>
              <w:t>Analytics</w:t>
            </w:r>
          </w:p>
        </w:tc>
        <w:tc>
          <w:tcPr>
            <w:tcW w:type="dxa" w:w="2646"/>
            <w:vAlign w:val="center"/>
          </w:tcPr>
          <w:p>
            <w:pPr>
              <w:jc w:val="left"/>
            </w:pPr>
            <w:r>
              <w:rPr>
                <w:rFonts w:ascii="Times New Roman" w:hAnsi="Times New Roman"/>
                <w:b w:val="0"/>
                <w:i w:val="0"/>
                <w:sz w:val="22"/>
              </w:rPr>
              <w:t>Admin + User</w:t>
            </w:r>
          </w:p>
        </w:tc>
        <w:tc>
          <w:tcPr>
            <w:tcW w:type="dxa" w:w="2646"/>
            <w:vAlign w:val="center"/>
          </w:tcPr>
          <w:p>
            <w:pPr>
              <w:jc w:val="left"/>
            </w:pPr>
            <w:r>
              <w:rPr>
                <w:rFonts w:ascii="Times New Roman" w:hAnsi="Times New Roman"/>
                <w:b w:val="0"/>
                <w:i w:val="0"/>
                <w:sz w:val="22"/>
              </w:rPr>
              <w:t>Rata-rata harian, grafik konsumsi 7 hari, distribusi waktu makan (pie chart), persentase terjadwal vs manual, kalender pola makan bulanan</w:t>
            </w:r>
          </w:p>
        </w:tc>
      </w:tr>
      <w:tr>
        <w:tc>
          <w:tcPr>
            <w:tcW w:type="dxa" w:w="2646"/>
            <w:vAlign w:val="center"/>
          </w:tcPr>
          <w:p>
            <w:pPr>
              <w:jc w:val="left"/>
            </w:pPr>
            <w:r>
              <w:rPr>
                <w:rFonts w:ascii="Times New Roman" w:hAnsi="Times New Roman"/>
                <w:b w:val="0"/>
                <w:i w:val="0"/>
                <w:sz w:val="22"/>
              </w:rPr>
              <w:t>Feeding History</w:t>
            </w:r>
          </w:p>
        </w:tc>
        <w:tc>
          <w:tcPr>
            <w:tcW w:type="dxa" w:w="2646"/>
            <w:vAlign w:val="center"/>
          </w:tcPr>
          <w:p>
            <w:pPr>
              <w:jc w:val="left"/>
            </w:pPr>
            <w:r>
              <w:rPr>
                <w:rFonts w:ascii="Times New Roman" w:hAnsi="Times New Roman"/>
                <w:b w:val="0"/>
                <w:i w:val="0"/>
                <w:sz w:val="22"/>
              </w:rPr>
              <w:t>Admin + User</w:t>
            </w:r>
          </w:p>
        </w:tc>
        <w:tc>
          <w:tcPr>
            <w:tcW w:type="dxa" w:w="2646"/>
            <w:vAlign w:val="center"/>
          </w:tcPr>
          <w:p>
            <w:pPr>
              <w:jc w:val="left"/>
            </w:pPr>
            <w:r>
              <w:rPr>
                <w:rFonts w:ascii="Times New Roman" w:hAnsi="Times New Roman"/>
                <w:b w:val="0"/>
                <w:i w:val="0"/>
                <w:sz w:val="22"/>
              </w:rPr>
              <w:t>Tabel riwayat seluruh log pemberian makan dengan filter tanggal</w:t>
            </w:r>
          </w:p>
        </w:tc>
      </w:tr>
      <w:tr>
        <w:tc>
          <w:tcPr>
            <w:tcW w:type="dxa" w:w="2646"/>
            <w:vAlign w:val="center"/>
          </w:tcPr>
          <w:p>
            <w:pPr>
              <w:jc w:val="left"/>
            </w:pPr>
            <w:r>
              <w:rPr>
                <w:rFonts w:ascii="Times New Roman" w:hAnsi="Times New Roman"/>
                <w:b w:val="0"/>
                <w:i w:val="0"/>
                <w:sz w:val="22"/>
              </w:rPr>
              <w:t>Notifications</w:t>
            </w:r>
          </w:p>
        </w:tc>
        <w:tc>
          <w:tcPr>
            <w:tcW w:type="dxa" w:w="2646"/>
            <w:vAlign w:val="center"/>
          </w:tcPr>
          <w:p>
            <w:pPr>
              <w:jc w:val="left"/>
            </w:pPr>
            <w:r>
              <w:rPr>
                <w:rFonts w:ascii="Times New Roman" w:hAnsi="Times New Roman"/>
                <w:b w:val="0"/>
                <w:i w:val="0"/>
                <w:sz w:val="22"/>
              </w:rPr>
              <w:t>Admin + User</w:t>
            </w:r>
          </w:p>
        </w:tc>
        <w:tc>
          <w:tcPr>
            <w:tcW w:type="dxa" w:w="2646"/>
            <w:vAlign w:val="center"/>
          </w:tcPr>
          <w:p>
            <w:pPr>
              <w:jc w:val="left"/>
            </w:pPr>
            <w:r>
              <w:rPr>
                <w:rFonts w:ascii="Times New Roman" w:hAnsi="Times New Roman"/>
                <w:b w:val="0"/>
                <w:i w:val="0"/>
                <w:sz w:val="22"/>
              </w:rPr>
              <w:t>Peringatan stok pakan rendah, overfeeding, perangkat offline</w:t>
            </w:r>
          </w:p>
        </w:tc>
      </w:tr>
      <w:tr>
        <w:tc>
          <w:tcPr>
            <w:tcW w:type="dxa" w:w="2646"/>
            <w:vAlign w:val="center"/>
          </w:tcPr>
          <w:p>
            <w:pPr>
              <w:jc w:val="left"/>
            </w:pPr>
            <w:r>
              <w:rPr>
                <w:rFonts w:ascii="Times New Roman" w:hAnsi="Times New Roman"/>
                <w:b w:val="0"/>
                <w:i w:val="0"/>
                <w:sz w:val="22"/>
              </w:rPr>
              <w:t>Education</w:t>
            </w:r>
          </w:p>
        </w:tc>
        <w:tc>
          <w:tcPr>
            <w:tcW w:type="dxa" w:w="2646"/>
            <w:vAlign w:val="center"/>
          </w:tcPr>
          <w:p>
            <w:pPr>
              <w:jc w:val="left"/>
            </w:pPr>
            <w:r>
              <w:rPr>
                <w:rFonts w:ascii="Times New Roman" w:hAnsi="Times New Roman"/>
                <w:b w:val="0"/>
                <w:i w:val="0"/>
                <w:sz w:val="22"/>
              </w:rPr>
              <w:t>Semua</w:t>
            </w:r>
          </w:p>
        </w:tc>
        <w:tc>
          <w:tcPr>
            <w:tcW w:type="dxa" w:w="2646"/>
            <w:vAlign w:val="center"/>
          </w:tcPr>
          <w:p>
            <w:pPr>
              <w:jc w:val="left"/>
            </w:pPr>
            <w:r>
              <w:rPr>
                <w:rFonts w:ascii="Times New Roman" w:hAnsi="Times New Roman"/>
                <w:b w:val="0"/>
                <w:i w:val="0"/>
                <w:sz w:val="22"/>
              </w:rPr>
              <w:t>Artikel panduan nutrisi kucing, info BCS, tips perawatan</w:t>
            </w:r>
          </w:p>
        </w:tc>
      </w:tr>
      <w:tr>
        <w:tc>
          <w:tcPr>
            <w:tcW w:type="dxa" w:w="2646"/>
            <w:vAlign w:val="center"/>
          </w:tcPr>
          <w:p>
            <w:pPr>
              <w:jc w:val="left"/>
            </w:pPr>
            <w:r>
              <w:rPr>
                <w:rFonts w:ascii="Times New Roman" w:hAnsi="Times New Roman"/>
                <w:b w:val="0"/>
                <w:i w:val="0"/>
                <w:sz w:val="22"/>
              </w:rPr>
              <w:t>Device Settings</w:t>
            </w:r>
          </w:p>
        </w:tc>
        <w:tc>
          <w:tcPr>
            <w:tcW w:type="dxa" w:w="2646"/>
            <w:vAlign w:val="center"/>
          </w:tcPr>
          <w:p>
            <w:pPr>
              <w:jc w:val="left"/>
            </w:pPr>
            <w:r>
              <w:rPr>
                <w:rFonts w:ascii="Times New Roman" w:hAnsi="Times New Roman"/>
                <w:b w:val="0"/>
                <w:i w:val="0"/>
                <w:sz w:val="22"/>
              </w:rPr>
              <w:t>Admin only</w:t>
            </w:r>
          </w:p>
        </w:tc>
        <w:tc>
          <w:tcPr>
            <w:tcW w:type="dxa" w:w="2646"/>
            <w:vAlign w:val="center"/>
          </w:tcPr>
          <w:p>
            <w:pPr>
              <w:jc w:val="left"/>
            </w:pPr>
            <w:r>
              <w:rPr>
                <w:rFonts w:ascii="Times New Roman" w:hAnsi="Times New Roman"/>
                <w:b w:val="0"/>
                <w:i w:val="0"/>
                <w:sz w:val="22"/>
              </w:rPr>
              <w:t>Kalibrasi load cell, info perangkat, lepas device</w:t>
            </w:r>
          </w:p>
        </w:tc>
      </w:tr>
      <w:tr>
        <w:tc>
          <w:tcPr>
            <w:tcW w:type="dxa" w:w="2646"/>
            <w:vAlign w:val="center"/>
          </w:tcPr>
          <w:p>
            <w:pPr>
              <w:jc w:val="left"/>
            </w:pPr>
            <w:r>
              <w:rPr>
                <w:rFonts w:ascii="Times New Roman" w:hAnsi="Times New Roman"/>
                <w:b w:val="0"/>
                <w:i w:val="0"/>
                <w:sz w:val="22"/>
              </w:rPr>
              <w:t>User Settings</w:t>
            </w:r>
          </w:p>
        </w:tc>
        <w:tc>
          <w:tcPr>
            <w:tcW w:type="dxa" w:w="2646"/>
            <w:vAlign w:val="center"/>
          </w:tcPr>
          <w:p>
            <w:pPr>
              <w:jc w:val="left"/>
            </w:pPr>
            <w:r>
              <w:rPr>
                <w:rFonts w:ascii="Times New Roman" w:hAnsi="Times New Roman"/>
                <w:b w:val="0"/>
                <w:i w:val="0"/>
                <w:sz w:val="22"/>
              </w:rPr>
              <w:t>Admin only</w:t>
            </w:r>
          </w:p>
        </w:tc>
        <w:tc>
          <w:tcPr>
            <w:tcW w:type="dxa" w:w="2646"/>
            <w:vAlign w:val="center"/>
          </w:tcPr>
          <w:p>
            <w:pPr>
              <w:jc w:val="left"/>
            </w:pPr>
            <w:r>
              <w:rPr>
                <w:rFonts w:ascii="Times New Roman" w:hAnsi="Times New Roman"/>
                <w:b w:val="0"/>
                <w:i w:val="0"/>
                <w:sz w:val="22"/>
              </w:rPr>
              <w:t>Manajemen pengguna monitoring</w:t>
            </w:r>
          </w:p>
        </w:tc>
      </w:tr>
    </w:tbl>
    <w:p>
      <w:pPr>
        <w:spacing w:before="80" w:after="200"/>
        <w:jc w:val="center"/>
      </w:pPr>
      <w:r>
        <w:rPr>
          <w:rFonts w:ascii="Times New Roman" w:hAnsi="Times New Roman"/>
          <w:b w:val="0"/>
          <w:i/>
          <w:sz w:val="22"/>
        </w:rPr>
        <w:t>Tabel 4.3 Fitur Aplikasi Web PawfectCare</w:t>
      </w:r>
    </w:p>
    <w:p>
      <w:pPr>
        <w:spacing w:before="240" w:after="120"/>
      </w:pPr>
      <w:r>
        <w:rPr>
          <w:rFonts w:ascii="Times New Roman" w:hAnsi="Times New Roman"/>
          <w:b/>
          <w:i w:val="0"/>
          <w:sz w:val="24"/>
        </w:rPr>
        <w:t>4.4 Pengujian dan Evaluasi</w:t>
      </w:r>
    </w:p>
    <w:p>
      <w:pPr>
        <w:spacing w:before="240" w:after="120"/>
      </w:pPr>
      <w:r>
        <w:rPr>
          <w:rFonts w:ascii="Times New Roman" w:hAnsi="Times New Roman"/>
          <w:b/>
          <w:i w:val="0"/>
          <w:sz w:val="22"/>
        </w:rPr>
        <w:t>4.4.1 Pengujian Akurasi Sensor Berat (HX711)</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vAlign w:val="center"/>
            <w:shd w:val="clear" w:color="auto" w:fill="D9D9D9"/>
          </w:tcPr>
          <w:p>
            <w:pPr>
              <w:jc w:val="center"/>
            </w:pPr>
            <w:r>
              <w:rPr>
                <w:rFonts w:ascii="Times New Roman" w:hAnsi="Times New Roman"/>
                <w:b/>
                <w:i w:val="0"/>
                <w:sz w:val="22"/>
              </w:rPr>
              <w:t>Percobaan ke-</w:t>
            </w:r>
          </w:p>
        </w:tc>
        <w:tc>
          <w:tcPr>
            <w:tcW w:type="dxa" w:w="1323"/>
            <w:vAlign w:val="center"/>
            <w:shd w:val="clear" w:color="auto" w:fill="D9D9D9"/>
          </w:tcPr>
          <w:p>
            <w:pPr>
              <w:jc w:val="center"/>
            </w:pPr>
            <w:r>
              <w:rPr>
                <w:rFonts w:ascii="Times New Roman" w:hAnsi="Times New Roman"/>
                <w:b/>
                <w:i w:val="0"/>
                <w:sz w:val="22"/>
              </w:rPr>
              <w:t>Target (g)</w:t>
            </w:r>
          </w:p>
        </w:tc>
        <w:tc>
          <w:tcPr>
            <w:tcW w:type="dxa" w:w="1323"/>
            <w:vAlign w:val="center"/>
            <w:shd w:val="clear" w:color="auto" w:fill="D9D9D9"/>
          </w:tcPr>
          <w:p>
            <w:pPr>
              <w:jc w:val="center"/>
            </w:pPr>
            <w:r>
              <w:rPr>
                <w:rFonts w:ascii="Times New Roman" w:hAnsi="Times New Roman"/>
                <w:b/>
                <w:i w:val="0"/>
                <w:sz w:val="22"/>
              </w:rPr>
              <w:t>Hasil Timbangan Referensi (g)</w:t>
            </w:r>
          </w:p>
        </w:tc>
        <w:tc>
          <w:tcPr>
            <w:tcW w:type="dxa" w:w="1323"/>
            <w:vAlign w:val="center"/>
            <w:shd w:val="clear" w:color="auto" w:fill="D9D9D9"/>
          </w:tcPr>
          <w:p>
            <w:pPr>
              <w:jc w:val="center"/>
            </w:pPr>
            <w:r>
              <w:rPr>
                <w:rFonts w:ascii="Times New Roman" w:hAnsi="Times New Roman"/>
                <w:b/>
                <w:i w:val="0"/>
                <w:sz w:val="22"/>
              </w:rPr>
              <w:t>Hasil HX711 (g)</w:t>
            </w:r>
          </w:p>
        </w:tc>
        <w:tc>
          <w:tcPr>
            <w:tcW w:type="dxa" w:w="1323"/>
            <w:vAlign w:val="center"/>
            <w:shd w:val="clear" w:color="auto" w:fill="D9D9D9"/>
          </w:tcPr>
          <w:p>
            <w:pPr>
              <w:jc w:val="center"/>
            </w:pPr>
            <w:r>
              <w:rPr>
                <w:rFonts w:ascii="Times New Roman" w:hAnsi="Times New Roman"/>
                <w:b/>
                <w:i w:val="0"/>
                <w:sz w:val="22"/>
              </w:rPr>
              <w:t>Selisih (g)</w:t>
            </w:r>
          </w:p>
        </w:tc>
        <w:tc>
          <w:tcPr>
            <w:tcW w:type="dxa" w:w="1323"/>
            <w:vAlign w:val="center"/>
            <w:shd w:val="clear" w:color="auto" w:fill="D9D9D9"/>
          </w:tcPr>
          <w:p>
            <w:pPr>
              <w:jc w:val="center"/>
            </w:pPr>
            <w:r>
              <w:rPr>
                <w:rFonts w:ascii="Times New Roman" w:hAnsi="Times New Roman"/>
                <w:b/>
                <w:i w:val="0"/>
                <w:sz w:val="22"/>
              </w:rPr>
              <w:t>Status</w:t>
            </w:r>
          </w:p>
        </w:tc>
      </w:tr>
      <w:tr>
        <w:tc>
          <w:tcPr>
            <w:tcW w:type="dxa" w:w="1323"/>
            <w:vAlign w:val="center"/>
          </w:tcPr>
          <w:p>
            <w:pPr>
              <w:jc w:val="left"/>
            </w:pPr>
            <w:r>
              <w:rPr>
                <w:rFonts w:ascii="Times New Roman" w:hAnsi="Times New Roman"/>
                <w:b w:val="0"/>
                <w:i w:val="0"/>
                <w:sz w:val="22"/>
              </w:rPr>
              <w:t>1</w:t>
            </w:r>
          </w:p>
        </w:tc>
        <w:tc>
          <w:tcPr>
            <w:tcW w:type="dxa" w:w="1323"/>
            <w:vAlign w:val="center"/>
          </w:tcPr>
          <w:p>
            <w:pPr>
              <w:jc w:val="left"/>
            </w:pPr>
            <w:r>
              <w:rPr>
                <w:rFonts w:ascii="Times New Roman" w:hAnsi="Times New Roman"/>
                <w:b w:val="0"/>
                <w:i w:val="0"/>
                <w:sz w:val="22"/>
              </w:rPr>
              <w:t>30</w:t>
            </w:r>
          </w:p>
        </w:tc>
        <w:tc>
          <w:tcPr>
            <w:tcW w:type="dxa" w:w="1323"/>
            <w:vAlign w:val="center"/>
          </w:tcPr>
          <w:p>
            <w:pPr>
              <w:jc w:val="left"/>
            </w:pPr>
            <w:r>
              <w:rPr>
                <w:rFonts w:ascii="Times New Roman" w:hAnsi="Times New Roman"/>
                <w:b w:val="0"/>
                <w:i w:val="0"/>
                <w:sz w:val="22"/>
              </w:rPr>
              <w:t>30,2</w:t>
            </w:r>
          </w:p>
        </w:tc>
        <w:tc>
          <w:tcPr>
            <w:tcW w:type="dxa" w:w="1323"/>
            <w:vAlign w:val="center"/>
          </w:tcPr>
          <w:p>
            <w:pPr>
              <w:jc w:val="left"/>
            </w:pPr>
            <w:r>
              <w:rPr>
                <w:rFonts w:ascii="Times New Roman" w:hAnsi="Times New Roman"/>
                <w:b w:val="0"/>
                <w:i w:val="0"/>
                <w:sz w:val="22"/>
              </w:rPr>
              <w:t>30</w:t>
            </w:r>
          </w:p>
        </w:tc>
        <w:tc>
          <w:tcPr>
            <w:tcW w:type="dxa" w:w="1323"/>
            <w:vAlign w:val="center"/>
          </w:tcPr>
          <w:p>
            <w:pPr>
              <w:jc w:val="left"/>
            </w:pPr>
            <w:r>
              <w:rPr>
                <w:rFonts w:ascii="Times New Roman" w:hAnsi="Times New Roman"/>
                <w:b w:val="0"/>
                <w:i w:val="0"/>
                <w:sz w:val="22"/>
              </w:rPr>
              <w:t>0,2</w:t>
            </w:r>
          </w:p>
        </w:tc>
        <w:tc>
          <w:tcPr>
            <w:tcW w:type="dxa" w:w="1323"/>
            <w:vAlign w:val="center"/>
          </w:tcPr>
          <w:p>
            <w:pPr>
              <w:jc w:val="left"/>
            </w:pPr>
            <w:r>
              <w:rPr>
                <w:rFonts w:ascii="Times New Roman" w:hAnsi="Times New Roman"/>
                <w:b w:val="0"/>
                <w:i w:val="0"/>
                <w:sz w:val="22"/>
              </w:rPr>
              <w:t>PASS</w:t>
            </w:r>
          </w:p>
        </w:tc>
      </w:tr>
      <w:tr>
        <w:tc>
          <w:tcPr>
            <w:tcW w:type="dxa" w:w="1323"/>
            <w:vAlign w:val="center"/>
          </w:tcPr>
          <w:p>
            <w:pPr>
              <w:jc w:val="left"/>
            </w:pPr>
            <w:r>
              <w:rPr>
                <w:rFonts w:ascii="Times New Roman" w:hAnsi="Times New Roman"/>
                <w:b w:val="0"/>
                <w:i w:val="0"/>
                <w:sz w:val="22"/>
              </w:rPr>
              <w:t>2</w:t>
            </w:r>
          </w:p>
        </w:tc>
        <w:tc>
          <w:tcPr>
            <w:tcW w:type="dxa" w:w="1323"/>
            <w:vAlign w:val="center"/>
          </w:tcPr>
          <w:p>
            <w:pPr>
              <w:jc w:val="left"/>
            </w:pPr>
            <w:r>
              <w:rPr>
                <w:rFonts w:ascii="Times New Roman" w:hAnsi="Times New Roman"/>
                <w:b w:val="0"/>
                <w:i w:val="0"/>
                <w:sz w:val="22"/>
              </w:rPr>
              <w:t>50</w:t>
            </w:r>
          </w:p>
        </w:tc>
        <w:tc>
          <w:tcPr>
            <w:tcW w:type="dxa" w:w="1323"/>
            <w:vAlign w:val="center"/>
          </w:tcPr>
          <w:p>
            <w:pPr>
              <w:jc w:val="left"/>
            </w:pPr>
            <w:r>
              <w:rPr>
                <w:rFonts w:ascii="Times New Roman" w:hAnsi="Times New Roman"/>
                <w:b w:val="0"/>
                <w:i w:val="0"/>
                <w:sz w:val="22"/>
              </w:rPr>
              <w:t>49,8</w:t>
            </w:r>
          </w:p>
        </w:tc>
        <w:tc>
          <w:tcPr>
            <w:tcW w:type="dxa" w:w="1323"/>
            <w:vAlign w:val="center"/>
          </w:tcPr>
          <w:p>
            <w:pPr>
              <w:jc w:val="left"/>
            </w:pPr>
            <w:r>
              <w:rPr>
                <w:rFonts w:ascii="Times New Roman" w:hAnsi="Times New Roman"/>
                <w:b w:val="0"/>
                <w:i w:val="0"/>
                <w:sz w:val="22"/>
              </w:rPr>
              <w:t>50</w:t>
            </w:r>
          </w:p>
        </w:tc>
        <w:tc>
          <w:tcPr>
            <w:tcW w:type="dxa" w:w="1323"/>
            <w:vAlign w:val="center"/>
          </w:tcPr>
          <w:p>
            <w:pPr>
              <w:jc w:val="left"/>
            </w:pPr>
            <w:r>
              <w:rPr>
                <w:rFonts w:ascii="Times New Roman" w:hAnsi="Times New Roman"/>
                <w:b w:val="0"/>
                <w:i w:val="0"/>
                <w:sz w:val="22"/>
              </w:rPr>
              <w:t>0,2</w:t>
            </w:r>
          </w:p>
        </w:tc>
        <w:tc>
          <w:tcPr>
            <w:tcW w:type="dxa" w:w="1323"/>
            <w:vAlign w:val="center"/>
          </w:tcPr>
          <w:p>
            <w:pPr>
              <w:jc w:val="left"/>
            </w:pPr>
            <w:r>
              <w:rPr>
                <w:rFonts w:ascii="Times New Roman" w:hAnsi="Times New Roman"/>
                <w:b w:val="0"/>
                <w:i w:val="0"/>
                <w:sz w:val="22"/>
              </w:rPr>
              <w:t>PASS</w:t>
            </w:r>
          </w:p>
        </w:tc>
      </w:tr>
      <w:tr>
        <w:tc>
          <w:tcPr>
            <w:tcW w:type="dxa" w:w="1323"/>
            <w:vAlign w:val="center"/>
          </w:tcPr>
          <w:p>
            <w:pPr>
              <w:jc w:val="left"/>
            </w:pPr>
            <w:r>
              <w:rPr>
                <w:rFonts w:ascii="Times New Roman" w:hAnsi="Times New Roman"/>
                <w:b w:val="0"/>
                <w:i w:val="0"/>
                <w:sz w:val="22"/>
              </w:rPr>
              <w:t>3</w:t>
            </w:r>
          </w:p>
        </w:tc>
        <w:tc>
          <w:tcPr>
            <w:tcW w:type="dxa" w:w="1323"/>
            <w:vAlign w:val="center"/>
          </w:tcPr>
          <w:p>
            <w:pPr>
              <w:jc w:val="left"/>
            </w:pPr>
            <w:r>
              <w:rPr>
                <w:rFonts w:ascii="Times New Roman" w:hAnsi="Times New Roman"/>
                <w:b w:val="0"/>
                <w:i w:val="0"/>
                <w:sz w:val="22"/>
              </w:rPr>
              <w:t>75</w:t>
            </w:r>
          </w:p>
        </w:tc>
        <w:tc>
          <w:tcPr>
            <w:tcW w:type="dxa" w:w="1323"/>
            <w:vAlign w:val="center"/>
          </w:tcPr>
          <w:p>
            <w:pPr>
              <w:jc w:val="left"/>
            </w:pPr>
            <w:r>
              <w:rPr>
                <w:rFonts w:ascii="Times New Roman" w:hAnsi="Times New Roman"/>
                <w:b w:val="0"/>
                <w:i w:val="0"/>
                <w:sz w:val="22"/>
              </w:rPr>
              <w:t>74,5</w:t>
            </w:r>
          </w:p>
        </w:tc>
        <w:tc>
          <w:tcPr>
            <w:tcW w:type="dxa" w:w="1323"/>
            <w:vAlign w:val="center"/>
          </w:tcPr>
          <w:p>
            <w:pPr>
              <w:jc w:val="left"/>
            </w:pPr>
            <w:r>
              <w:rPr>
                <w:rFonts w:ascii="Times New Roman" w:hAnsi="Times New Roman"/>
                <w:b w:val="0"/>
                <w:i w:val="0"/>
                <w:sz w:val="22"/>
              </w:rPr>
              <w:t>75</w:t>
            </w:r>
          </w:p>
        </w:tc>
        <w:tc>
          <w:tcPr>
            <w:tcW w:type="dxa" w:w="1323"/>
            <w:vAlign w:val="center"/>
          </w:tcPr>
          <w:p>
            <w:pPr>
              <w:jc w:val="left"/>
            </w:pPr>
            <w:r>
              <w:rPr>
                <w:rFonts w:ascii="Times New Roman" w:hAnsi="Times New Roman"/>
                <w:b w:val="0"/>
                <w:i w:val="0"/>
                <w:sz w:val="22"/>
              </w:rPr>
              <w:t>0,5</w:t>
            </w:r>
          </w:p>
        </w:tc>
        <w:tc>
          <w:tcPr>
            <w:tcW w:type="dxa" w:w="1323"/>
            <w:vAlign w:val="center"/>
          </w:tcPr>
          <w:p>
            <w:pPr>
              <w:jc w:val="left"/>
            </w:pPr>
            <w:r>
              <w:rPr>
                <w:rFonts w:ascii="Times New Roman" w:hAnsi="Times New Roman"/>
                <w:b w:val="0"/>
                <w:i w:val="0"/>
                <w:sz w:val="22"/>
              </w:rPr>
              <w:t>PASS</w:t>
            </w:r>
          </w:p>
        </w:tc>
      </w:tr>
      <w:tr>
        <w:tc>
          <w:tcPr>
            <w:tcW w:type="dxa" w:w="1323"/>
            <w:vAlign w:val="center"/>
          </w:tcPr>
          <w:p>
            <w:pPr>
              <w:jc w:val="left"/>
            </w:pPr>
            <w:r>
              <w:rPr>
                <w:rFonts w:ascii="Times New Roman" w:hAnsi="Times New Roman"/>
                <w:b w:val="0"/>
                <w:i w:val="0"/>
                <w:sz w:val="22"/>
              </w:rPr>
              <w:t>4</w:t>
            </w:r>
          </w:p>
        </w:tc>
        <w:tc>
          <w:tcPr>
            <w:tcW w:type="dxa" w:w="1323"/>
            <w:vAlign w:val="center"/>
          </w:tcPr>
          <w:p>
            <w:pPr>
              <w:jc w:val="left"/>
            </w:pPr>
            <w:r>
              <w:rPr>
                <w:rFonts w:ascii="Times New Roman" w:hAnsi="Times New Roman"/>
                <w:b w:val="0"/>
                <w:i w:val="0"/>
                <w:sz w:val="22"/>
              </w:rPr>
              <w:t>100</w:t>
            </w:r>
          </w:p>
        </w:tc>
        <w:tc>
          <w:tcPr>
            <w:tcW w:type="dxa" w:w="1323"/>
            <w:vAlign w:val="center"/>
          </w:tcPr>
          <w:p>
            <w:pPr>
              <w:jc w:val="left"/>
            </w:pPr>
            <w:r>
              <w:rPr>
                <w:rFonts w:ascii="Times New Roman" w:hAnsi="Times New Roman"/>
                <w:b w:val="0"/>
                <w:i w:val="0"/>
                <w:sz w:val="22"/>
              </w:rPr>
              <w:t>100,3</w:t>
            </w:r>
          </w:p>
        </w:tc>
        <w:tc>
          <w:tcPr>
            <w:tcW w:type="dxa" w:w="1323"/>
            <w:vAlign w:val="center"/>
          </w:tcPr>
          <w:p>
            <w:pPr>
              <w:jc w:val="left"/>
            </w:pPr>
            <w:r>
              <w:rPr>
                <w:rFonts w:ascii="Times New Roman" w:hAnsi="Times New Roman"/>
                <w:b w:val="0"/>
                <w:i w:val="0"/>
                <w:sz w:val="22"/>
              </w:rPr>
              <w:t>100</w:t>
            </w:r>
          </w:p>
        </w:tc>
        <w:tc>
          <w:tcPr>
            <w:tcW w:type="dxa" w:w="1323"/>
            <w:vAlign w:val="center"/>
          </w:tcPr>
          <w:p>
            <w:pPr>
              <w:jc w:val="left"/>
            </w:pPr>
            <w:r>
              <w:rPr>
                <w:rFonts w:ascii="Times New Roman" w:hAnsi="Times New Roman"/>
                <w:b w:val="0"/>
                <w:i w:val="0"/>
                <w:sz w:val="22"/>
              </w:rPr>
              <w:t>0,3</w:t>
            </w:r>
          </w:p>
        </w:tc>
        <w:tc>
          <w:tcPr>
            <w:tcW w:type="dxa" w:w="1323"/>
            <w:vAlign w:val="center"/>
          </w:tcPr>
          <w:p>
            <w:pPr>
              <w:jc w:val="left"/>
            </w:pPr>
            <w:r>
              <w:rPr>
                <w:rFonts w:ascii="Times New Roman" w:hAnsi="Times New Roman"/>
                <w:b w:val="0"/>
                <w:i w:val="0"/>
                <w:sz w:val="22"/>
              </w:rPr>
              <w:t>PASS</w:t>
            </w:r>
          </w:p>
        </w:tc>
      </w:tr>
      <w:tr>
        <w:tc>
          <w:tcPr>
            <w:tcW w:type="dxa" w:w="1323"/>
            <w:vAlign w:val="center"/>
          </w:tcPr>
          <w:p>
            <w:pPr>
              <w:jc w:val="left"/>
            </w:pPr>
            <w:r>
              <w:rPr>
                <w:rFonts w:ascii="Times New Roman" w:hAnsi="Times New Roman"/>
                <w:b w:val="0"/>
                <w:i w:val="0"/>
                <w:sz w:val="22"/>
              </w:rPr>
              <w:t>5</w:t>
            </w:r>
          </w:p>
        </w:tc>
        <w:tc>
          <w:tcPr>
            <w:tcW w:type="dxa" w:w="1323"/>
            <w:vAlign w:val="center"/>
          </w:tcPr>
          <w:p>
            <w:pPr>
              <w:jc w:val="left"/>
            </w:pPr>
            <w:r>
              <w:rPr>
                <w:rFonts w:ascii="Times New Roman" w:hAnsi="Times New Roman"/>
                <w:b w:val="0"/>
                <w:i w:val="0"/>
                <w:sz w:val="22"/>
              </w:rPr>
              <w:t>40</w:t>
            </w:r>
          </w:p>
        </w:tc>
        <w:tc>
          <w:tcPr>
            <w:tcW w:type="dxa" w:w="1323"/>
            <w:vAlign w:val="center"/>
          </w:tcPr>
          <w:p>
            <w:pPr>
              <w:jc w:val="left"/>
            </w:pPr>
            <w:r>
              <w:rPr>
                <w:rFonts w:ascii="Times New Roman" w:hAnsi="Times New Roman"/>
                <w:b w:val="0"/>
                <w:i w:val="0"/>
                <w:sz w:val="22"/>
              </w:rPr>
              <w:t>39,7</w:t>
            </w:r>
          </w:p>
        </w:tc>
        <w:tc>
          <w:tcPr>
            <w:tcW w:type="dxa" w:w="1323"/>
            <w:vAlign w:val="center"/>
          </w:tcPr>
          <w:p>
            <w:pPr>
              <w:jc w:val="left"/>
            </w:pPr>
            <w:r>
              <w:rPr>
                <w:rFonts w:ascii="Times New Roman" w:hAnsi="Times New Roman"/>
                <w:b w:val="0"/>
                <w:i w:val="0"/>
                <w:sz w:val="22"/>
              </w:rPr>
              <w:t>40</w:t>
            </w:r>
          </w:p>
        </w:tc>
        <w:tc>
          <w:tcPr>
            <w:tcW w:type="dxa" w:w="1323"/>
            <w:vAlign w:val="center"/>
          </w:tcPr>
          <w:p>
            <w:pPr>
              <w:jc w:val="left"/>
            </w:pPr>
            <w:r>
              <w:rPr>
                <w:rFonts w:ascii="Times New Roman" w:hAnsi="Times New Roman"/>
                <w:b w:val="0"/>
                <w:i w:val="0"/>
                <w:sz w:val="22"/>
              </w:rPr>
              <w:t>0,3</w:t>
            </w:r>
          </w:p>
        </w:tc>
        <w:tc>
          <w:tcPr>
            <w:tcW w:type="dxa" w:w="1323"/>
            <w:vAlign w:val="center"/>
          </w:tcPr>
          <w:p>
            <w:pPr>
              <w:jc w:val="left"/>
            </w:pPr>
            <w:r>
              <w:rPr>
                <w:rFonts w:ascii="Times New Roman" w:hAnsi="Times New Roman"/>
                <w:b w:val="0"/>
                <w:i w:val="0"/>
                <w:sz w:val="22"/>
              </w:rPr>
              <w:t>PASS</w:t>
            </w:r>
          </w:p>
        </w:tc>
      </w:tr>
    </w:tbl>
    <w:p>
      <w:pPr>
        <w:spacing w:before="80" w:after="200"/>
        <w:jc w:val="center"/>
      </w:pPr>
      <w:r>
        <w:rPr>
          <w:rFonts w:ascii="Times New Roman" w:hAnsi="Times New Roman"/>
          <w:b w:val="0"/>
          <w:i/>
          <w:sz w:val="22"/>
        </w:rPr>
        <w:t>Tabel 4.4 Hasil Pengujian Akurasi Sensor Berat HX711</w:t>
      </w:r>
    </w:p>
    <w:p>
      <w:pPr>
        <w:spacing w:before="0" w:after="120" w:line="480" w:lineRule="auto"/>
        <w:jc w:val="both"/>
      </w:pPr>
      <w:r>
        <w:rPr>
          <w:rFonts w:ascii="Times New Roman" w:hAnsi="Times New Roman"/>
          <w:b w:val="0"/>
          <w:i w:val="0"/>
          <w:sz w:val="24"/>
        </w:rPr>
        <w:t>Rata-rata selisih: 0,3 gram. Akurasi sistem: 99,4%. Memenuhi toleransi ±1,5 gram yang ditetapkan.</w:t>
      </w:r>
    </w:p>
    <w:p>
      <w:pPr>
        <w:spacing w:before="240" w:after="120"/>
      </w:pPr>
      <w:r>
        <w:rPr>
          <w:rFonts w:ascii="Times New Roman" w:hAnsi="Times New Roman"/>
          <w:b/>
          <w:i w:val="0"/>
          <w:sz w:val="22"/>
        </w:rPr>
        <w:t>4.4.2 Pengujian Akurasi Dispensasi Pakan</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vAlign w:val="center"/>
            <w:shd w:val="clear" w:color="auto" w:fill="D9D9D9"/>
          </w:tcPr>
          <w:p>
            <w:pPr>
              <w:jc w:val="center"/>
            </w:pPr>
            <w:r>
              <w:rPr>
                <w:rFonts w:ascii="Times New Roman" w:hAnsi="Times New Roman"/>
                <w:b/>
                <w:i w:val="0"/>
                <w:sz w:val="22"/>
              </w:rPr>
              <w:t>Percobaan ke-</w:t>
            </w:r>
          </w:p>
        </w:tc>
        <w:tc>
          <w:tcPr>
            <w:tcW w:type="dxa" w:w="1323"/>
            <w:vAlign w:val="center"/>
            <w:shd w:val="clear" w:color="auto" w:fill="D9D9D9"/>
          </w:tcPr>
          <w:p>
            <w:pPr>
              <w:jc w:val="center"/>
            </w:pPr>
            <w:r>
              <w:rPr>
                <w:rFonts w:ascii="Times New Roman" w:hAnsi="Times New Roman"/>
                <w:b/>
                <w:i w:val="0"/>
                <w:sz w:val="22"/>
              </w:rPr>
              <w:t>Target (g)</w:t>
            </w:r>
          </w:p>
        </w:tc>
        <w:tc>
          <w:tcPr>
            <w:tcW w:type="dxa" w:w="1323"/>
            <w:vAlign w:val="center"/>
            <w:shd w:val="clear" w:color="auto" w:fill="D9D9D9"/>
          </w:tcPr>
          <w:p>
            <w:pPr>
              <w:jc w:val="center"/>
            </w:pPr>
            <w:r>
              <w:rPr>
                <w:rFonts w:ascii="Times New Roman" w:hAnsi="Times New Roman"/>
                <w:b/>
                <w:i w:val="0"/>
                <w:sz w:val="22"/>
              </w:rPr>
              <w:t>Tertuang (g)</w:t>
            </w:r>
          </w:p>
        </w:tc>
        <w:tc>
          <w:tcPr>
            <w:tcW w:type="dxa" w:w="1323"/>
            <w:vAlign w:val="center"/>
            <w:shd w:val="clear" w:color="auto" w:fill="D9D9D9"/>
          </w:tcPr>
          <w:p>
            <w:pPr>
              <w:jc w:val="center"/>
            </w:pPr>
            <w:r>
              <w:rPr>
                <w:rFonts w:ascii="Times New Roman" w:hAnsi="Times New Roman"/>
                <w:b/>
                <w:i w:val="0"/>
                <w:sz w:val="22"/>
              </w:rPr>
              <w:t>Selisih (g)</w:t>
            </w:r>
          </w:p>
        </w:tc>
        <w:tc>
          <w:tcPr>
            <w:tcW w:type="dxa" w:w="1323"/>
            <w:vAlign w:val="center"/>
            <w:shd w:val="clear" w:color="auto" w:fill="D9D9D9"/>
          </w:tcPr>
          <w:p>
            <w:pPr>
              <w:jc w:val="center"/>
            </w:pPr>
            <w:r>
              <w:rPr>
                <w:rFonts w:ascii="Times New Roman" w:hAnsi="Times New Roman"/>
                <w:b/>
                <w:i w:val="0"/>
                <w:sz w:val="22"/>
              </w:rPr>
              <w:t>Fase Fine Tuning</w:t>
            </w:r>
          </w:p>
        </w:tc>
        <w:tc>
          <w:tcPr>
            <w:tcW w:type="dxa" w:w="1323"/>
            <w:vAlign w:val="center"/>
            <w:shd w:val="clear" w:color="auto" w:fill="D9D9D9"/>
          </w:tcPr>
          <w:p>
            <w:pPr>
              <w:jc w:val="center"/>
            </w:pPr>
            <w:r>
              <w:rPr>
                <w:rFonts w:ascii="Times New Roman" w:hAnsi="Times New Roman"/>
                <w:b/>
                <w:i w:val="0"/>
                <w:sz w:val="22"/>
              </w:rPr>
              <w:t>Status</w:t>
            </w:r>
          </w:p>
        </w:tc>
      </w:tr>
      <w:tr>
        <w:tc>
          <w:tcPr>
            <w:tcW w:type="dxa" w:w="1323"/>
            <w:vAlign w:val="center"/>
          </w:tcPr>
          <w:p>
            <w:pPr>
              <w:jc w:val="left"/>
            </w:pPr>
            <w:r>
              <w:rPr>
                <w:rFonts w:ascii="Times New Roman" w:hAnsi="Times New Roman"/>
                <w:b w:val="0"/>
                <w:i w:val="0"/>
                <w:sz w:val="22"/>
              </w:rPr>
              <w:t>1</w:t>
            </w:r>
          </w:p>
        </w:tc>
        <w:tc>
          <w:tcPr>
            <w:tcW w:type="dxa" w:w="1323"/>
            <w:vAlign w:val="center"/>
          </w:tcPr>
          <w:p>
            <w:pPr>
              <w:jc w:val="left"/>
            </w:pPr>
            <w:r>
              <w:rPr>
                <w:rFonts w:ascii="Times New Roman" w:hAnsi="Times New Roman"/>
                <w:b w:val="0"/>
                <w:i w:val="0"/>
                <w:sz w:val="22"/>
              </w:rPr>
              <w:t>50</w:t>
            </w:r>
          </w:p>
        </w:tc>
        <w:tc>
          <w:tcPr>
            <w:tcW w:type="dxa" w:w="1323"/>
            <w:vAlign w:val="center"/>
          </w:tcPr>
          <w:p>
            <w:pPr>
              <w:jc w:val="left"/>
            </w:pPr>
            <w:r>
              <w:rPr>
                <w:rFonts w:ascii="Times New Roman" w:hAnsi="Times New Roman"/>
                <w:b w:val="0"/>
                <w:i w:val="0"/>
                <w:sz w:val="22"/>
              </w:rPr>
              <w:t>49,5</w:t>
            </w:r>
          </w:p>
        </w:tc>
        <w:tc>
          <w:tcPr>
            <w:tcW w:type="dxa" w:w="1323"/>
            <w:vAlign w:val="center"/>
          </w:tcPr>
          <w:p>
            <w:pPr>
              <w:jc w:val="left"/>
            </w:pPr>
            <w:r>
              <w:rPr>
                <w:rFonts w:ascii="Times New Roman" w:hAnsi="Times New Roman"/>
                <w:b w:val="0"/>
                <w:i w:val="0"/>
                <w:sz w:val="22"/>
              </w:rPr>
              <w:t>0,5</w:t>
            </w:r>
          </w:p>
        </w:tc>
        <w:tc>
          <w:tcPr>
            <w:tcW w:type="dxa" w:w="1323"/>
            <w:vAlign w:val="center"/>
          </w:tcPr>
          <w:p>
            <w:pPr>
              <w:jc w:val="left"/>
            </w:pPr>
            <w:r>
              <w:rPr>
                <w:rFonts w:ascii="Times New Roman" w:hAnsi="Times New Roman"/>
                <w:b w:val="0"/>
                <w:i w:val="0"/>
                <w:sz w:val="22"/>
              </w:rPr>
              <w:t>Tidak perlu</w:t>
            </w:r>
          </w:p>
        </w:tc>
        <w:tc>
          <w:tcPr>
            <w:tcW w:type="dxa" w:w="1323"/>
            <w:vAlign w:val="center"/>
          </w:tcPr>
          <w:p>
            <w:pPr>
              <w:jc w:val="left"/>
            </w:pPr>
            <w:r>
              <w:rPr>
                <w:rFonts w:ascii="Times New Roman" w:hAnsi="Times New Roman"/>
                <w:b w:val="0"/>
                <w:i w:val="0"/>
                <w:sz w:val="22"/>
              </w:rPr>
              <w:t>PASS</w:t>
            </w:r>
          </w:p>
        </w:tc>
      </w:tr>
      <w:tr>
        <w:tc>
          <w:tcPr>
            <w:tcW w:type="dxa" w:w="1323"/>
            <w:vAlign w:val="center"/>
          </w:tcPr>
          <w:p>
            <w:pPr>
              <w:jc w:val="left"/>
            </w:pPr>
            <w:r>
              <w:rPr>
                <w:rFonts w:ascii="Times New Roman" w:hAnsi="Times New Roman"/>
                <w:b w:val="0"/>
                <w:i w:val="0"/>
                <w:sz w:val="22"/>
              </w:rPr>
              <w:t>2</w:t>
            </w:r>
          </w:p>
        </w:tc>
        <w:tc>
          <w:tcPr>
            <w:tcW w:type="dxa" w:w="1323"/>
            <w:vAlign w:val="center"/>
          </w:tcPr>
          <w:p>
            <w:pPr>
              <w:jc w:val="left"/>
            </w:pPr>
            <w:r>
              <w:rPr>
                <w:rFonts w:ascii="Times New Roman" w:hAnsi="Times New Roman"/>
                <w:b w:val="0"/>
                <w:i w:val="0"/>
                <w:sz w:val="22"/>
              </w:rPr>
              <w:t>50</w:t>
            </w:r>
          </w:p>
        </w:tc>
        <w:tc>
          <w:tcPr>
            <w:tcW w:type="dxa" w:w="1323"/>
            <w:vAlign w:val="center"/>
          </w:tcPr>
          <w:p>
            <w:pPr>
              <w:jc w:val="left"/>
            </w:pPr>
            <w:r>
              <w:rPr>
                <w:rFonts w:ascii="Times New Roman" w:hAnsi="Times New Roman"/>
                <w:b w:val="0"/>
                <w:i w:val="0"/>
                <w:sz w:val="22"/>
              </w:rPr>
              <w:t>51,2</w:t>
            </w:r>
          </w:p>
        </w:tc>
        <w:tc>
          <w:tcPr>
            <w:tcW w:type="dxa" w:w="1323"/>
            <w:vAlign w:val="center"/>
          </w:tcPr>
          <w:p>
            <w:pPr>
              <w:jc w:val="left"/>
            </w:pPr>
            <w:r>
              <w:rPr>
                <w:rFonts w:ascii="Times New Roman" w:hAnsi="Times New Roman"/>
                <w:b w:val="0"/>
                <w:i w:val="0"/>
                <w:sz w:val="22"/>
              </w:rPr>
              <w:t>1,2</w:t>
            </w:r>
          </w:p>
        </w:tc>
        <w:tc>
          <w:tcPr>
            <w:tcW w:type="dxa" w:w="1323"/>
            <w:vAlign w:val="center"/>
          </w:tcPr>
          <w:p>
            <w:pPr>
              <w:jc w:val="left"/>
            </w:pPr>
            <w:r>
              <w:rPr>
                <w:rFonts w:ascii="Times New Roman" w:hAnsi="Times New Roman"/>
                <w:b w:val="0"/>
                <w:i w:val="0"/>
                <w:sz w:val="22"/>
              </w:rPr>
              <w:t>2 pulse</w:t>
            </w:r>
          </w:p>
        </w:tc>
        <w:tc>
          <w:tcPr>
            <w:tcW w:type="dxa" w:w="1323"/>
            <w:vAlign w:val="center"/>
          </w:tcPr>
          <w:p>
            <w:pPr>
              <w:jc w:val="left"/>
            </w:pPr>
            <w:r>
              <w:rPr>
                <w:rFonts w:ascii="Times New Roman" w:hAnsi="Times New Roman"/>
                <w:b w:val="0"/>
                <w:i w:val="0"/>
                <w:sz w:val="22"/>
              </w:rPr>
              <w:t>PASS</w:t>
            </w:r>
          </w:p>
        </w:tc>
      </w:tr>
      <w:tr>
        <w:tc>
          <w:tcPr>
            <w:tcW w:type="dxa" w:w="1323"/>
            <w:vAlign w:val="center"/>
          </w:tcPr>
          <w:p>
            <w:pPr>
              <w:jc w:val="left"/>
            </w:pPr>
            <w:r>
              <w:rPr>
                <w:rFonts w:ascii="Times New Roman" w:hAnsi="Times New Roman"/>
                <w:b w:val="0"/>
                <w:i w:val="0"/>
                <w:sz w:val="22"/>
              </w:rPr>
              <w:t>3</w:t>
            </w:r>
          </w:p>
        </w:tc>
        <w:tc>
          <w:tcPr>
            <w:tcW w:type="dxa" w:w="1323"/>
            <w:vAlign w:val="center"/>
          </w:tcPr>
          <w:p>
            <w:pPr>
              <w:jc w:val="left"/>
            </w:pPr>
            <w:r>
              <w:rPr>
                <w:rFonts w:ascii="Times New Roman" w:hAnsi="Times New Roman"/>
                <w:b w:val="0"/>
                <w:i w:val="0"/>
                <w:sz w:val="22"/>
              </w:rPr>
              <w:t>30</w:t>
            </w:r>
          </w:p>
        </w:tc>
        <w:tc>
          <w:tcPr>
            <w:tcW w:type="dxa" w:w="1323"/>
            <w:vAlign w:val="center"/>
          </w:tcPr>
          <w:p>
            <w:pPr>
              <w:jc w:val="left"/>
            </w:pPr>
            <w:r>
              <w:rPr>
                <w:rFonts w:ascii="Times New Roman" w:hAnsi="Times New Roman"/>
                <w:b w:val="0"/>
                <w:i w:val="0"/>
                <w:sz w:val="22"/>
              </w:rPr>
              <w:t>28,8</w:t>
            </w:r>
          </w:p>
        </w:tc>
        <w:tc>
          <w:tcPr>
            <w:tcW w:type="dxa" w:w="1323"/>
            <w:vAlign w:val="center"/>
          </w:tcPr>
          <w:p>
            <w:pPr>
              <w:jc w:val="left"/>
            </w:pPr>
            <w:r>
              <w:rPr>
                <w:rFonts w:ascii="Times New Roman" w:hAnsi="Times New Roman"/>
                <w:b w:val="0"/>
                <w:i w:val="0"/>
                <w:sz w:val="22"/>
              </w:rPr>
              <w:t>1,2</w:t>
            </w:r>
          </w:p>
        </w:tc>
        <w:tc>
          <w:tcPr>
            <w:tcW w:type="dxa" w:w="1323"/>
            <w:vAlign w:val="center"/>
          </w:tcPr>
          <w:p>
            <w:pPr>
              <w:jc w:val="left"/>
            </w:pPr>
            <w:r>
              <w:rPr>
                <w:rFonts w:ascii="Times New Roman" w:hAnsi="Times New Roman"/>
                <w:b w:val="0"/>
                <w:i w:val="0"/>
                <w:sz w:val="22"/>
              </w:rPr>
              <w:t>3 pulse</w:t>
            </w:r>
          </w:p>
        </w:tc>
        <w:tc>
          <w:tcPr>
            <w:tcW w:type="dxa" w:w="1323"/>
            <w:vAlign w:val="center"/>
          </w:tcPr>
          <w:p>
            <w:pPr>
              <w:jc w:val="left"/>
            </w:pPr>
            <w:r>
              <w:rPr>
                <w:rFonts w:ascii="Times New Roman" w:hAnsi="Times New Roman"/>
                <w:b w:val="0"/>
                <w:i w:val="0"/>
                <w:sz w:val="22"/>
              </w:rPr>
              <w:t>PASS</w:t>
            </w:r>
          </w:p>
        </w:tc>
      </w:tr>
      <w:tr>
        <w:tc>
          <w:tcPr>
            <w:tcW w:type="dxa" w:w="1323"/>
            <w:vAlign w:val="center"/>
          </w:tcPr>
          <w:p>
            <w:pPr>
              <w:jc w:val="left"/>
            </w:pPr>
            <w:r>
              <w:rPr>
                <w:rFonts w:ascii="Times New Roman" w:hAnsi="Times New Roman"/>
                <w:b w:val="0"/>
                <w:i w:val="0"/>
                <w:sz w:val="22"/>
              </w:rPr>
              <w:t>4</w:t>
            </w:r>
          </w:p>
        </w:tc>
        <w:tc>
          <w:tcPr>
            <w:tcW w:type="dxa" w:w="1323"/>
            <w:vAlign w:val="center"/>
          </w:tcPr>
          <w:p>
            <w:pPr>
              <w:jc w:val="left"/>
            </w:pPr>
            <w:r>
              <w:rPr>
                <w:rFonts w:ascii="Times New Roman" w:hAnsi="Times New Roman"/>
                <w:b w:val="0"/>
                <w:i w:val="0"/>
                <w:sz w:val="22"/>
              </w:rPr>
              <w:t>75</w:t>
            </w:r>
          </w:p>
        </w:tc>
        <w:tc>
          <w:tcPr>
            <w:tcW w:type="dxa" w:w="1323"/>
            <w:vAlign w:val="center"/>
          </w:tcPr>
          <w:p>
            <w:pPr>
              <w:jc w:val="left"/>
            </w:pPr>
            <w:r>
              <w:rPr>
                <w:rFonts w:ascii="Times New Roman" w:hAnsi="Times New Roman"/>
                <w:b w:val="0"/>
                <w:i w:val="0"/>
                <w:sz w:val="22"/>
              </w:rPr>
              <w:t>74,3</w:t>
            </w:r>
          </w:p>
        </w:tc>
        <w:tc>
          <w:tcPr>
            <w:tcW w:type="dxa" w:w="1323"/>
            <w:vAlign w:val="center"/>
          </w:tcPr>
          <w:p>
            <w:pPr>
              <w:jc w:val="left"/>
            </w:pPr>
            <w:r>
              <w:rPr>
                <w:rFonts w:ascii="Times New Roman" w:hAnsi="Times New Roman"/>
                <w:b w:val="0"/>
                <w:i w:val="0"/>
                <w:sz w:val="22"/>
              </w:rPr>
              <w:t>0,7</w:t>
            </w:r>
          </w:p>
        </w:tc>
        <w:tc>
          <w:tcPr>
            <w:tcW w:type="dxa" w:w="1323"/>
            <w:vAlign w:val="center"/>
          </w:tcPr>
          <w:p>
            <w:pPr>
              <w:jc w:val="left"/>
            </w:pPr>
            <w:r>
              <w:rPr>
                <w:rFonts w:ascii="Times New Roman" w:hAnsi="Times New Roman"/>
                <w:b w:val="0"/>
                <w:i w:val="0"/>
                <w:sz w:val="22"/>
              </w:rPr>
              <w:t>1 pulse</w:t>
            </w:r>
          </w:p>
        </w:tc>
        <w:tc>
          <w:tcPr>
            <w:tcW w:type="dxa" w:w="1323"/>
            <w:vAlign w:val="center"/>
          </w:tcPr>
          <w:p>
            <w:pPr>
              <w:jc w:val="left"/>
            </w:pPr>
            <w:r>
              <w:rPr>
                <w:rFonts w:ascii="Times New Roman" w:hAnsi="Times New Roman"/>
                <w:b w:val="0"/>
                <w:i w:val="0"/>
                <w:sz w:val="22"/>
              </w:rPr>
              <w:t>PASS</w:t>
            </w:r>
          </w:p>
        </w:tc>
      </w:tr>
      <w:tr>
        <w:tc>
          <w:tcPr>
            <w:tcW w:type="dxa" w:w="1323"/>
            <w:vAlign w:val="center"/>
          </w:tcPr>
          <w:p>
            <w:pPr>
              <w:jc w:val="left"/>
            </w:pPr>
            <w:r>
              <w:rPr>
                <w:rFonts w:ascii="Times New Roman" w:hAnsi="Times New Roman"/>
                <w:b w:val="0"/>
                <w:i w:val="0"/>
                <w:sz w:val="22"/>
              </w:rPr>
              <w:t>5</w:t>
            </w:r>
          </w:p>
        </w:tc>
        <w:tc>
          <w:tcPr>
            <w:tcW w:type="dxa" w:w="1323"/>
            <w:vAlign w:val="center"/>
          </w:tcPr>
          <w:p>
            <w:pPr>
              <w:jc w:val="left"/>
            </w:pPr>
            <w:r>
              <w:rPr>
                <w:rFonts w:ascii="Times New Roman" w:hAnsi="Times New Roman"/>
                <w:b w:val="0"/>
                <w:i w:val="0"/>
                <w:sz w:val="22"/>
              </w:rPr>
              <w:t>100</w:t>
            </w:r>
          </w:p>
        </w:tc>
        <w:tc>
          <w:tcPr>
            <w:tcW w:type="dxa" w:w="1323"/>
            <w:vAlign w:val="center"/>
          </w:tcPr>
          <w:p>
            <w:pPr>
              <w:jc w:val="left"/>
            </w:pPr>
            <w:r>
              <w:rPr>
                <w:rFonts w:ascii="Times New Roman" w:hAnsi="Times New Roman"/>
                <w:b w:val="0"/>
                <w:i w:val="0"/>
                <w:sz w:val="22"/>
              </w:rPr>
              <w:t>98,9</w:t>
            </w:r>
          </w:p>
        </w:tc>
        <w:tc>
          <w:tcPr>
            <w:tcW w:type="dxa" w:w="1323"/>
            <w:vAlign w:val="center"/>
          </w:tcPr>
          <w:p>
            <w:pPr>
              <w:jc w:val="left"/>
            </w:pPr>
            <w:r>
              <w:rPr>
                <w:rFonts w:ascii="Times New Roman" w:hAnsi="Times New Roman"/>
                <w:b w:val="0"/>
                <w:i w:val="0"/>
                <w:sz w:val="22"/>
              </w:rPr>
              <w:t>1,1</w:t>
            </w:r>
          </w:p>
        </w:tc>
        <w:tc>
          <w:tcPr>
            <w:tcW w:type="dxa" w:w="1323"/>
            <w:vAlign w:val="center"/>
          </w:tcPr>
          <w:p>
            <w:pPr>
              <w:jc w:val="left"/>
            </w:pPr>
            <w:r>
              <w:rPr>
                <w:rFonts w:ascii="Times New Roman" w:hAnsi="Times New Roman"/>
                <w:b w:val="0"/>
                <w:i w:val="0"/>
                <w:sz w:val="22"/>
              </w:rPr>
              <w:t>2 pulse</w:t>
            </w:r>
          </w:p>
        </w:tc>
        <w:tc>
          <w:tcPr>
            <w:tcW w:type="dxa" w:w="1323"/>
            <w:vAlign w:val="center"/>
          </w:tcPr>
          <w:p>
            <w:pPr>
              <w:jc w:val="left"/>
            </w:pPr>
            <w:r>
              <w:rPr>
                <w:rFonts w:ascii="Times New Roman" w:hAnsi="Times New Roman"/>
                <w:b w:val="0"/>
                <w:i w:val="0"/>
                <w:sz w:val="22"/>
              </w:rPr>
              <w:t>PASS</w:t>
            </w:r>
          </w:p>
        </w:tc>
      </w:tr>
      <w:tr>
        <w:tc>
          <w:tcPr>
            <w:tcW w:type="dxa" w:w="1323"/>
            <w:vAlign w:val="center"/>
          </w:tcPr>
          <w:p>
            <w:pPr>
              <w:jc w:val="left"/>
            </w:pPr>
            <w:r>
              <w:rPr>
                <w:rFonts w:ascii="Times New Roman" w:hAnsi="Times New Roman"/>
                <w:b w:val="0"/>
                <w:i w:val="0"/>
                <w:sz w:val="22"/>
              </w:rPr>
              <w:t>6</w:t>
            </w:r>
          </w:p>
        </w:tc>
        <w:tc>
          <w:tcPr>
            <w:tcW w:type="dxa" w:w="1323"/>
            <w:vAlign w:val="center"/>
          </w:tcPr>
          <w:p>
            <w:pPr>
              <w:jc w:val="left"/>
            </w:pPr>
            <w:r>
              <w:rPr>
                <w:rFonts w:ascii="Times New Roman" w:hAnsi="Times New Roman"/>
                <w:b w:val="0"/>
                <w:i w:val="0"/>
                <w:sz w:val="22"/>
              </w:rPr>
              <w:t>30</w:t>
            </w:r>
          </w:p>
        </w:tc>
        <w:tc>
          <w:tcPr>
            <w:tcW w:type="dxa" w:w="1323"/>
            <w:vAlign w:val="center"/>
          </w:tcPr>
          <w:p>
            <w:pPr>
              <w:jc w:val="left"/>
            </w:pPr>
            <w:r>
              <w:rPr>
                <w:rFonts w:ascii="Times New Roman" w:hAnsi="Times New Roman"/>
                <w:b w:val="0"/>
                <w:i w:val="0"/>
                <w:sz w:val="22"/>
              </w:rPr>
              <w:t>31,4</w:t>
            </w:r>
          </w:p>
        </w:tc>
        <w:tc>
          <w:tcPr>
            <w:tcW w:type="dxa" w:w="1323"/>
            <w:vAlign w:val="center"/>
          </w:tcPr>
          <w:p>
            <w:pPr>
              <w:jc w:val="left"/>
            </w:pPr>
            <w:r>
              <w:rPr>
                <w:rFonts w:ascii="Times New Roman" w:hAnsi="Times New Roman"/>
                <w:b w:val="0"/>
                <w:i w:val="0"/>
                <w:sz w:val="22"/>
              </w:rPr>
              <w:t>1,4</w:t>
            </w:r>
          </w:p>
        </w:tc>
        <w:tc>
          <w:tcPr>
            <w:tcW w:type="dxa" w:w="1323"/>
            <w:vAlign w:val="center"/>
          </w:tcPr>
          <w:p>
            <w:pPr>
              <w:jc w:val="left"/>
            </w:pPr>
            <w:r>
              <w:rPr>
                <w:rFonts w:ascii="Times New Roman" w:hAnsi="Times New Roman"/>
                <w:b w:val="0"/>
                <w:i w:val="0"/>
                <w:sz w:val="22"/>
              </w:rPr>
              <w:t>0 pulse</w:t>
            </w:r>
          </w:p>
        </w:tc>
        <w:tc>
          <w:tcPr>
            <w:tcW w:type="dxa" w:w="1323"/>
            <w:vAlign w:val="center"/>
          </w:tcPr>
          <w:p>
            <w:pPr>
              <w:jc w:val="left"/>
            </w:pPr>
            <w:r>
              <w:rPr>
                <w:rFonts w:ascii="Times New Roman" w:hAnsi="Times New Roman"/>
                <w:b w:val="0"/>
                <w:i w:val="0"/>
                <w:sz w:val="22"/>
              </w:rPr>
              <w:t>PASS</w:t>
            </w:r>
          </w:p>
        </w:tc>
      </w:tr>
    </w:tbl>
    <w:p>
      <w:pPr>
        <w:spacing w:before="80" w:after="200"/>
        <w:jc w:val="center"/>
      </w:pPr>
      <w:r>
        <w:rPr>
          <w:rFonts w:ascii="Times New Roman" w:hAnsi="Times New Roman"/>
          <w:b w:val="0"/>
          <w:i/>
          <w:sz w:val="22"/>
        </w:rPr>
        <w:t>Tabel 4.5 Hasil Pengujian Akurasi Dispensasi Pakan</w:t>
      </w:r>
    </w:p>
    <w:p>
      <w:pPr>
        <w:spacing w:before="0" w:after="120" w:line="480" w:lineRule="auto"/>
        <w:jc w:val="both"/>
      </w:pPr>
      <w:r>
        <w:rPr>
          <w:rFonts w:ascii="Times New Roman" w:hAnsi="Times New Roman"/>
          <w:b w:val="0"/>
          <w:i w:val="0"/>
          <w:sz w:val="24"/>
        </w:rPr>
        <w:t>Rata-rata selisih dispensasi: 1,0 gram. Semua hasil dalam toleransi ±1,5 gram.</w:t>
      </w:r>
    </w:p>
    <w:p>
      <w:pPr>
        <w:spacing w:before="240" w:after="120"/>
      </w:pPr>
      <w:r>
        <w:rPr>
          <w:rFonts w:ascii="Times New Roman" w:hAnsi="Times New Roman"/>
          <w:b/>
          <w:i w:val="0"/>
          <w:sz w:val="22"/>
        </w:rPr>
        <w:t>4.4.3 Pengujian Latensi Data Real-time</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vAlign w:val="center"/>
            <w:shd w:val="clear" w:color="auto" w:fill="D9D9D9"/>
          </w:tcPr>
          <w:p>
            <w:pPr>
              <w:jc w:val="center"/>
            </w:pPr>
            <w:r>
              <w:rPr>
                <w:rFonts w:ascii="Times New Roman" w:hAnsi="Times New Roman"/>
                <w:b/>
                <w:i w:val="0"/>
                <w:sz w:val="22"/>
              </w:rPr>
              <w:t>Skenario</w:t>
            </w:r>
          </w:p>
        </w:tc>
        <w:tc>
          <w:tcPr>
            <w:tcW w:type="dxa" w:w="1984"/>
            <w:vAlign w:val="center"/>
            <w:shd w:val="clear" w:color="auto" w:fill="D9D9D9"/>
          </w:tcPr>
          <w:p>
            <w:pPr>
              <w:jc w:val="center"/>
            </w:pPr>
            <w:r>
              <w:rPr>
                <w:rFonts w:ascii="Times New Roman" w:hAnsi="Times New Roman"/>
                <w:b/>
                <w:i w:val="0"/>
                <w:sz w:val="22"/>
              </w:rPr>
              <w:t>Latensi Rata-rata</w:t>
            </w:r>
          </w:p>
        </w:tc>
        <w:tc>
          <w:tcPr>
            <w:tcW w:type="dxa" w:w="1984"/>
            <w:vAlign w:val="center"/>
            <w:shd w:val="clear" w:color="auto" w:fill="D9D9D9"/>
          </w:tcPr>
          <w:p>
            <w:pPr>
              <w:jc w:val="center"/>
            </w:pPr>
            <w:r>
              <w:rPr>
                <w:rFonts w:ascii="Times New Roman" w:hAnsi="Times New Roman"/>
                <w:b/>
                <w:i w:val="0"/>
                <w:sz w:val="22"/>
              </w:rPr>
              <w:t>Latensi Maks</w:t>
            </w:r>
          </w:p>
        </w:tc>
        <w:tc>
          <w:tcPr>
            <w:tcW w:type="dxa" w:w="1984"/>
            <w:vAlign w:val="center"/>
            <w:shd w:val="clear" w:color="auto" w:fill="D9D9D9"/>
          </w:tcPr>
          <w:p>
            <w:pPr>
              <w:jc w:val="center"/>
            </w:pPr>
            <w:r>
              <w:rPr>
                <w:rFonts w:ascii="Times New Roman" w:hAnsi="Times New Roman"/>
                <w:b/>
                <w:i w:val="0"/>
                <w:sz w:val="22"/>
              </w:rPr>
              <w:t>Keterangan</w:t>
            </w:r>
          </w:p>
        </w:tc>
      </w:tr>
      <w:tr>
        <w:tc>
          <w:tcPr>
            <w:tcW w:type="dxa" w:w="1984"/>
            <w:vAlign w:val="center"/>
          </w:tcPr>
          <w:p>
            <w:pPr>
              <w:jc w:val="left"/>
            </w:pPr>
            <w:r>
              <w:rPr>
                <w:rFonts w:ascii="Times New Roman" w:hAnsi="Times New Roman"/>
                <w:b w:val="0"/>
                <w:i w:val="0"/>
                <w:sz w:val="22"/>
              </w:rPr>
              <w:t>ESP32 → Firebase RTDB (kirim data sensor)</w:t>
            </w:r>
          </w:p>
        </w:tc>
        <w:tc>
          <w:tcPr>
            <w:tcW w:type="dxa" w:w="1984"/>
            <w:vAlign w:val="center"/>
          </w:tcPr>
          <w:p>
            <w:pPr>
              <w:jc w:val="left"/>
            </w:pPr>
            <w:r>
              <w:rPr>
                <w:rFonts w:ascii="Times New Roman" w:hAnsi="Times New Roman"/>
                <w:b w:val="0"/>
                <w:i w:val="0"/>
                <w:sz w:val="22"/>
              </w:rPr>
              <w:t>&lt; 500 ms</w:t>
            </w:r>
          </w:p>
        </w:tc>
        <w:tc>
          <w:tcPr>
            <w:tcW w:type="dxa" w:w="1984"/>
            <w:vAlign w:val="center"/>
          </w:tcPr>
          <w:p>
            <w:pPr>
              <w:jc w:val="left"/>
            </w:pPr>
            <w:r>
              <w:rPr>
                <w:rFonts w:ascii="Times New Roman" w:hAnsi="Times New Roman"/>
                <w:b w:val="0"/>
                <w:i w:val="0"/>
                <w:sz w:val="22"/>
              </w:rPr>
              <w:t>1.200 ms</w:t>
            </w:r>
          </w:p>
        </w:tc>
        <w:tc>
          <w:tcPr>
            <w:tcW w:type="dxa" w:w="1984"/>
            <w:vAlign w:val="center"/>
          </w:tcPr>
          <w:p>
            <w:pPr>
              <w:jc w:val="left"/>
            </w:pPr>
            <w:r>
              <w:rPr>
                <w:rFonts w:ascii="Times New Roman" w:hAnsi="Times New Roman"/>
                <w:b w:val="0"/>
                <w:i w:val="0"/>
                <w:sz w:val="22"/>
              </w:rPr>
              <w:t>Normal, koneksi stabil</w:t>
            </w:r>
          </w:p>
        </w:tc>
      </w:tr>
      <w:tr>
        <w:tc>
          <w:tcPr>
            <w:tcW w:type="dxa" w:w="1984"/>
            <w:vAlign w:val="center"/>
          </w:tcPr>
          <w:p>
            <w:pPr>
              <w:jc w:val="left"/>
            </w:pPr>
            <w:r>
              <w:rPr>
                <w:rFonts w:ascii="Times New Roman" w:hAnsi="Times New Roman"/>
                <w:b w:val="0"/>
                <w:i w:val="0"/>
                <w:sz w:val="22"/>
              </w:rPr>
              <w:t>Perintah feed dari web → ESP32 eksekusi</w:t>
            </w:r>
          </w:p>
        </w:tc>
        <w:tc>
          <w:tcPr>
            <w:tcW w:type="dxa" w:w="1984"/>
            <w:vAlign w:val="center"/>
          </w:tcPr>
          <w:p>
            <w:pPr>
              <w:jc w:val="left"/>
            </w:pPr>
            <w:r>
              <w:rPr>
                <w:rFonts w:ascii="Times New Roman" w:hAnsi="Times New Roman"/>
                <w:b w:val="0"/>
                <w:i w:val="0"/>
                <w:sz w:val="22"/>
              </w:rPr>
              <w:t>&lt; 2.000 ms</w:t>
            </w:r>
          </w:p>
        </w:tc>
        <w:tc>
          <w:tcPr>
            <w:tcW w:type="dxa" w:w="1984"/>
            <w:vAlign w:val="center"/>
          </w:tcPr>
          <w:p>
            <w:pPr>
              <w:jc w:val="left"/>
            </w:pPr>
            <w:r>
              <w:rPr>
                <w:rFonts w:ascii="Times New Roman" w:hAnsi="Times New Roman"/>
                <w:b w:val="0"/>
                <w:i w:val="0"/>
                <w:sz w:val="22"/>
              </w:rPr>
              <w:t>3.000 ms</w:t>
            </w:r>
          </w:p>
        </w:tc>
        <w:tc>
          <w:tcPr>
            <w:tcW w:type="dxa" w:w="1984"/>
            <w:vAlign w:val="center"/>
          </w:tcPr>
          <w:p>
            <w:pPr>
              <w:jc w:val="left"/>
            </w:pPr>
            <w:r>
              <w:rPr>
                <w:rFonts w:ascii="Times New Roman" w:hAnsi="Times New Roman"/>
                <w:b w:val="0"/>
                <w:i w:val="0"/>
                <w:sz w:val="22"/>
              </w:rPr>
              <w:t>Termasuk polling 1 detik</w:t>
            </w:r>
          </w:p>
        </w:tc>
      </w:tr>
      <w:tr>
        <w:tc>
          <w:tcPr>
            <w:tcW w:type="dxa" w:w="1984"/>
            <w:vAlign w:val="center"/>
          </w:tcPr>
          <w:p>
            <w:pPr>
              <w:jc w:val="left"/>
            </w:pPr>
            <w:r>
              <w:rPr>
                <w:rFonts w:ascii="Times New Roman" w:hAnsi="Times New Roman"/>
                <w:b w:val="0"/>
                <w:i w:val="0"/>
                <w:sz w:val="22"/>
              </w:rPr>
              <w:t>Firebase → Dashboard (update realtime)</w:t>
            </w:r>
          </w:p>
        </w:tc>
        <w:tc>
          <w:tcPr>
            <w:tcW w:type="dxa" w:w="1984"/>
            <w:vAlign w:val="center"/>
          </w:tcPr>
          <w:p>
            <w:pPr>
              <w:jc w:val="left"/>
            </w:pPr>
            <w:r>
              <w:rPr>
                <w:rFonts w:ascii="Times New Roman" w:hAnsi="Times New Roman"/>
                <w:b w:val="0"/>
                <w:i w:val="0"/>
                <w:sz w:val="22"/>
              </w:rPr>
              <w:t>&lt; 200 ms</w:t>
            </w:r>
          </w:p>
        </w:tc>
        <w:tc>
          <w:tcPr>
            <w:tcW w:type="dxa" w:w="1984"/>
            <w:vAlign w:val="center"/>
          </w:tcPr>
          <w:p>
            <w:pPr>
              <w:jc w:val="left"/>
            </w:pPr>
            <w:r>
              <w:rPr>
                <w:rFonts w:ascii="Times New Roman" w:hAnsi="Times New Roman"/>
                <w:b w:val="0"/>
                <w:i w:val="0"/>
                <w:sz w:val="22"/>
              </w:rPr>
              <w:t>600 ms</w:t>
            </w:r>
          </w:p>
        </w:tc>
        <w:tc>
          <w:tcPr>
            <w:tcW w:type="dxa" w:w="1984"/>
            <w:vAlign w:val="center"/>
          </w:tcPr>
          <w:p>
            <w:pPr>
              <w:jc w:val="left"/>
            </w:pPr>
            <w:r>
              <w:rPr>
                <w:rFonts w:ascii="Times New Roman" w:hAnsi="Times New Roman"/>
                <w:b w:val="0"/>
                <w:i w:val="0"/>
                <w:sz w:val="22"/>
              </w:rPr>
              <w:t>onSnapshot listener</w:t>
            </w:r>
          </w:p>
        </w:tc>
      </w:tr>
      <w:tr>
        <w:tc>
          <w:tcPr>
            <w:tcW w:type="dxa" w:w="1984"/>
            <w:vAlign w:val="center"/>
          </w:tcPr>
          <w:p>
            <w:pPr>
              <w:jc w:val="left"/>
            </w:pPr>
            <w:r>
              <w:rPr>
                <w:rFonts w:ascii="Times New Roman" w:hAnsi="Times New Roman"/>
                <w:b w:val="0"/>
                <w:i w:val="0"/>
                <w:sz w:val="22"/>
              </w:rPr>
              <w:t>Jadwal terpicu (waktu cocok) → servo buka</w:t>
            </w:r>
          </w:p>
        </w:tc>
        <w:tc>
          <w:tcPr>
            <w:tcW w:type="dxa" w:w="1984"/>
            <w:vAlign w:val="center"/>
          </w:tcPr>
          <w:p>
            <w:pPr>
              <w:jc w:val="left"/>
            </w:pPr>
            <w:r>
              <w:rPr>
                <w:rFonts w:ascii="Times New Roman" w:hAnsi="Times New Roman"/>
                <w:b w:val="0"/>
                <w:i w:val="0"/>
                <w:sz w:val="22"/>
              </w:rPr>
              <w:t>&lt; 60.000 ms</w:t>
            </w:r>
          </w:p>
        </w:tc>
        <w:tc>
          <w:tcPr>
            <w:tcW w:type="dxa" w:w="1984"/>
            <w:vAlign w:val="center"/>
          </w:tcPr>
          <w:p>
            <w:pPr>
              <w:jc w:val="left"/>
            </w:pPr>
            <w:r>
              <w:rPr>
                <w:rFonts w:ascii="Times New Roman" w:hAnsi="Times New Roman"/>
                <w:b w:val="0"/>
                <w:i w:val="0"/>
                <w:sz w:val="22"/>
              </w:rPr>
              <w:t>60.000 ms</w:t>
            </w:r>
          </w:p>
        </w:tc>
        <w:tc>
          <w:tcPr>
            <w:tcW w:type="dxa" w:w="1984"/>
            <w:vAlign w:val="center"/>
          </w:tcPr>
          <w:p>
            <w:pPr>
              <w:jc w:val="left"/>
            </w:pPr>
            <w:r>
              <w:rPr>
                <w:rFonts w:ascii="Times New Roman" w:hAnsi="Times New Roman"/>
                <w:b w:val="0"/>
                <w:i w:val="0"/>
                <w:sz w:val="22"/>
              </w:rPr>
              <w:t>Cek jadwal tiap 1 menit</w:t>
            </w:r>
          </w:p>
        </w:tc>
      </w:tr>
    </w:tbl>
    <w:p>
      <w:pPr>
        <w:spacing w:before="80" w:after="200"/>
        <w:jc w:val="center"/>
      </w:pPr>
      <w:r>
        <w:rPr>
          <w:rFonts w:ascii="Times New Roman" w:hAnsi="Times New Roman"/>
          <w:b w:val="0"/>
          <w:i/>
          <w:sz w:val="22"/>
        </w:rPr>
        <w:t>Tabel 4.6 Hasil Pengujian Latensi Sistem</w:t>
      </w:r>
    </w:p>
    <w:p>
      <w:pPr>
        <w:spacing w:before="240" w:after="120"/>
      </w:pPr>
      <w:r>
        <w:rPr>
          <w:rFonts w:ascii="Times New Roman" w:hAnsi="Times New Roman"/>
          <w:b/>
          <w:i w:val="0"/>
          <w:sz w:val="22"/>
        </w:rPr>
        <w:t>4.4.4 Pengujian Sensor Ultrasonik (Stok Pakan)</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vAlign w:val="center"/>
            <w:shd w:val="clear" w:color="auto" w:fill="D9D9D9"/>
          </w:tcPr>
          <w:p>
            <w:pPr>
              <w:jc w:val="center"/>
            </w:pPr>
            <w:r>
              <w:rPr>
                <w:rFonts w:ascii="Times New Roman" w:hAnsi="Times New Roman"/>
                <w:b/>
                <w:i w:val="0"/>
                <w:sz w:val="22"/>
              </w:rPr>
              <w:t>Kondisi Wadah</w:t>
            </w:r>
          </w:p>
        </w:tc>
        <w:tc>
          <w:tcPr>
            <w:tcW w:type="dxa" w:w="1984"/>
            <w:vAlign w:val="center"/>
            <w:shd w:val="clear" w:color="auto" w:fill="D9D9D9"/>
          </w:tcPr>
          <w:p>
            <w:pPr>
              <w:jc w:val="center"/>
            </w:pPr>
            <w:r>
              <w:rPr>
                <w:rFonts w:ascii="Times New Roman" w:hAnsi="Times New Roman"/>
                <w:b/>
                <w:i w:val="0"/>
                <w:sz w:val="22"/>
              </w:rPr>
              <w:t>Jarak Terukur (cm)</w:t>
            </w:r>
          </w:p>
        </w:tc>
        <w:tc>
          <w:tcPr>
            <w:tcW w:type="dxa" w:w="1984"/>
            <w:vAlign w:val="center"/>
            <w:shd w:val="clear" w:color="auto" w:fill="D9D9D9"/>
          </w:tcPr>
          <w:p>
            <w:pPr>
              <w:jc w:val="center"/>
            </w:pPr>
            <w:r>
              <w:rPr>
                <w:rFonts w:ascii="Times New Roman" w:hAnsi="Times New Roman"/>
                <w:b/>
                <w:i w:val="0"/>
                <w:sz w:val="22"/>
              </w:rPr>
              <w:t>Stok Terkonversi (%)</w:t>
            </w:r>
          </w:p>
        </w:tc>
        <w:tc>
          <w:tcPr>
            <w:tcW w:type="dxa" w:w="1984"/>
            <w:vAlign w:val="center"/>
            <w:shd w:val="clear" w:color="auto" w:fill="D9D9D9"/>
          </w:tcPr>
          <w:p>
            <w:pPr>
              <w:jc w:val="center"/>
            </w:pPr>
            <w:r>
              <w:rPr>
                <w:rFonts w:ascii="Times New Roman" w:hAnsi="Times New Roman"/>
                <w:b/>
                <w:i w:val="0"/>
                <w:sz w:val="22"/>
              </w:rPr>
              <w:t>Nilai Sebenarnya (%)</w:t>
            </w:r>
          </w:p>
        </w:tc>
      </w:tr>
      <w:tr>
        <w:tc>
          <w:tcPr>
            <w:tcW w:type="dxa" w:w="1984"/>
            <w:vAlign w:val="center"/>
          </w:tcPr>
          <w:p>
            <w:pPr>
              <w:jc w:val="left"/>
            </w:pPr>
            <w:r>
              <w:rPr>
                <w:rFonts w:ascii="Times New Roman" w:hAnsi="Times New Roman"/>
                <w:b w:val="0"/>
                <w:i w:val="0"/>
                <w:sz w:val="22"/>
              </w:rPr>
              <w:t>Penuh</w:t>
            </w:r>
          </w:p>
        </w:tc>
        <w:tc>
          <w:tcPr>
            <w:tcW w:type="dxa" w:w="1984"/>
            <w:vAlign w:val="center"/>
          </w:tcPr>
          <w:p>
            <w:pPr>
              <w:jc w:val="left"/>
            </w:pPr>
            <w:r>
              <w:rPr>
                <w:rFonts w:ascii="Times New Roman" w:hAnsi="Times New Roman"/>
                <w:b w:val="0"/>
                <w:i w:val="0"/>
                <w:sz w:val="22"/>
              </w:rPr>
              <w:t>3,1</w:t>
            </w:r>
          </w:p>
        </w:tc>
        <w:tc>
          <w:tcPr>
            <w:tcW w:type="dxa" w:w="1984"/>
            <w:vAlign w:val="center"/>
          </w:tcPr>
          <w:p>
            <w:pPr>
              <w:jc w:val="left"/>
            </w:pPr>
            <w:r>
              <w:rPr>
                <w:rFonts w:ascii="Times New Roman" w:hAnsi="Times New Roman"/>
                <w:b w:val="0"/>
                <w:i w:val="0"/>
                <w:sz w:val="22"/>
              </w:rPr>
              <w:t>98%</w:t>
            </w:r>
          </w:p>
        </w:tc>
        <w:tc>
          <w:tcPr>
            <w:tcW w:type="dxa" w:w="1984"/>
            <w:vAlign w:val="center"/>
          </w:tcPr>
          <w:p>
            <w:pPr>
              <w:jc w:val="left"/>
            </w:pPr>
            <w:r>
              <w:rPr>
                <w:rFonts w:ascii="Times New Roman" w:hAnsi="Times New Roman"/>
                <w:b w:val="0"/>
                <w:i w:val="0"/>
                <w:sz w:val="22"/>
              </w:rPr>
              <w:t>~100%</w:t>
            </w:r>
          </w:p>
        </w:tc>
      </w:tr>
      <w:tr>
        <w:tc>
          <w:tcPr>
            <w:tcW w:type="dxa" w:w="1984"/>
            <w:vAlign w:val="center"/>
          </w:tcPr>
          <w:p>
            <w:pPr>
              <w:jc w:val="left"/>
            </w:pPr>
            <w:r>
              <w:rPr>
                <w:rFonts w:ascii="Times New Roman" w:hAnsi="Times New Roman"/>
                <w:b w:val="0"/>
                <w:i w:val="0"/>
                <w:sz w:val="22"/>
              </w:rPr>
              <w:t>¾ penuh</w:t>
            </w:r>
          </w:p>
        </w:tc>
        <w:tc>
          <w:tcPr>
            <w:tcW w:type="dxa" w:w="1984"/>
            <w:vAlign w:val="center"/>
          </w:tcPr>
          <w:p>
            <w:pPr>
              <w:jc w:val="left"/>
            </w:pPr>
            <w:r>
              <w:rPr>
                <w:rFonts w:ascii="Times New Roman" w:hAnsi="Times New Roman"/>
                <w:b w:val="0"/>
                <w:i w:val="0"/>
                <w:sz w:val="22"/>
              </w:rPr>
              <w:t>6,5</w:t>
            </w:r>
          </w:p>
        </w:tc>
        <w:tc>
          <w:tcPr>
            <w:tcW w:type="dxa" w:w="1984"/>
            <w:vAlign w:val="center"/>
          </w:tcPr>
          <w:p>
            <w:pPr>
              <w:jc w:val="left"/>
            </w:pPr>
            <w:r>
              <w:rPr>
                <w:rFonts w:ascii="Times New Roman" w:hAnsi="Times New Roman"/>
                <w:b w:val="0"/>
                <w:i w:val="0"/>
                <w:sz w:val="22"/>
              </w:rPr>
              <w:t>74%</w:t>
            </w:r>
          </w:p>
        </w:tc>
        <w:tc>
          <w:tcPr>
            <w:tcW w:type="dxa" w:w="1984"/>
            <w:vAlign w:val="center"/>
          </w:tcPr>
          <w:p>
            <w:pPr>
              <w:jc w:val="left"/>
            </w:pPr>
            <w:r>
              <w:rPr>
                <w:rFonts w:ascii="Times New Roman" w:hAnsi="Times New Roman"/>
                <w:b w:val="0"/>
                <w:i w:val="0"/>
                <w:sz w:val="22"/>
              </w:rPr>
              <w:t>~75%</w:t>
            </w:r>
          </w:p>
        </w:tc>
      </w:tr>
      <w:tr>
        <w:tc>
          <w:tcPr>
            <w:tcW w:type="dxa" w:w="1984"/>
            <w:vAlign w:val="center"/>
          </w:tcPr>
          <w:p>
            <w:pPr>
              <w:jc w:val="left"/>
            </w:pPr>
            <w:r>
              <w:rPr>
                <w:rFonts w:ascii="Times New Roman" w:hAnsi="Times New Roman"/>
                <w:b w:val="0"/>
                <w:i w:val="0"/>
                <w:sz w:val="22"/>
              </w:rPr>
              <w:t>½ penuh</w:t>
            </w:r>
          </w:p>
        </w:tc>
        <w:tc>
          <w:tcPr>
            <w:tcW w:type="dxa" w:w="1984"/>
            <w:vAlign w:val="center"/>
          </w:tcPr>
          <w:p>
            <w:pPr>
              <w:jc w:val="left"/>
            </w:pPr>
            <w:r>
              <w:rPr>
                <w:rFonts w:ascii="Times New Roman" w:hAnsi="Times New Roman"/>
                <w:b w:val="0"/>
                <w:i w:val="0"/>
                <w:sz w:val="22"/>
              </w:rPr>
              <w:t>10,1</w:t>
            </w:r>
          </w:p>
        </w:tc>
        <w:tc>
          <w:tcPr>
            <w:tcW w:type="dxa" w:w="1984"/>
            <w:vAlign w:val="center"/>
          </w:tcPr>
          <w:p>
            <w:pPr>
              <w:jc w:val="left"/>
            </w:pPr>
            <w:r>
              <w:rPr>
                <w:rFonts w:ascii="Times New Roman" w:hAnsi="Times New Roman"/>
                <w:b w:val="0"/>
                <w:i w:val="0"/>
                <w:sz w:val="22"/>
              </w:rPr>
              <w:t>49%</w:t>
            </w:r>
          </w:p>
        </w:tc>
        <w:tc>
          <w:tcPr>
            <w:tcW w:type="dxa" w:w="1984"/>
            <w:vAlign w:val="center"/>
          </w:tcPr>
          <w:p>
            <w:pPr>
              <w:jc w:val="left"/>
            </w:pPr>
            <w:r>
              <w:rPr>
                <w:rFonts w:ascii="Times New Roman" w:hAnsi="Times New Roman"/>
                <w:b w:val="0"/>
                <w:i w:val="0"/>
                <w:sz w:val="22"/>
              </w:rPr>
              <w:t>~50%</w:t>
            </w:r>
          </w:p>
        </w:tc>
      </w:tr>
      <w:tr>
        <w:tc>
          <w:tcPr>
            <w:tcW w:type="dxa" w:w="1984"/>
            <w:vAlign w:val="center"/>
          </w:tcPr>
          <w:p>
            <w:pPr>
              <w:jc w:val="left"/>
            </w:pPr>
            <w:r>
              <w:rPr>
                <w:rFonts w:ascii="Times New Roman" w:hAnsi="Times New Roman"/>
                <w:b w:val="0"/>
                <w:i w:val="0"/>
                <w:sz w:val="22"/>
              </w:rPr>
              <w:t>¼ penuh</w:t>
            </w:r>
          </w:p>
        </w:tc>
        <w:tc>
          <w:tcPr>
            <w:tcW w:type="dxa" w:w="1984"/>
            <w:vAlign w:val="center"/>
          </w:tcPr>
          <w:p>
            <w:pPr>
              <w:jc w:val="left"/>
            </w:pPr>
            <w:r>
              <w:rPr>
                <w:rFonts w:ascii="Times New Roman" w:hAnsi="Times New Roman"/>
                <w:b w:val="0"/>
                <w:i w:val="0"/>
                <w:sz w:val="22"/>
              </w:rPr>
              <w:t>13,8</w:t>
            </w:r>
          </w:p>
        </w:tc>
        <w:tc>
          <w:tcPr>
            <w:tcW w:type="dxa" w:w="1984"/>
            <w:vAlign w:val="center"/>
          </w:tcPr>
          <w:p>
            <w:pPr>
              <w:jc w:val="left"/>
            </w:pPr>
            <w:r>
              <w:rPr>
                <w:rFonts w:ascii="Times New Roman" w:hAnsi="Times New Roman"/>
                <w:b w:val="0"/>
                <w:i w:val="0"/>
                <w:sz w:val="22"/>
              </w:rPr>
              <w:t>23%</w:t>
            </w:r>
          </w:p>
        </w:tc>
        <w:tc>
          <w:tcPr>
            <w:tcW w:type="dxa" w:w="1984"/>
            <w:vAlign w:val="center"/>
          </w:tcPr>
          <w:p>
            <w:pPr>
              <w:jc w:val="left"/>
            </w:pPr>
            <w:r>
              <w:rPr>
                <w:rFonts w:ascii="Times New Roman" w:hAnsi="Times New Roman"/>
                <w:b w:val="0"/>
                <w:i w:val="0"/>
                <w:sz w:val="22"/>
              </w:rPr>
              <w:t>~25%</w:t>
            </w:r>
          </w:p>
        </w:tc>
      </w:tr>
      <w:tr>
        <w:tc>
          <w:tcPr>
            <w:tcW w:type="dxa" w:w="1984"/>
            <w:vAlign w:val="center"/>
          </w:tcPr>
          <w:p>
            <w:pPr>
              <w:jc w:val="left"/>
            </w:pPr>
            <w:r>
              <w:rPr>
                <w:rFonts w:ascii="Times New Roman" w:hAnsi="Times New Roman"/>
                <w:b w:val="0"/>
                <w:i w:val="0"/>
                <w:sz w:val="22"/>
              </w:rPr>
              <w:t>Hampir kosong</w:t>
            </w:r>
          </w:p>
        </w:tc>
        <w:tc>
          <w:tcPr>
            <w:tcW w:type="dxa" w:w="1984"/>
            <w:vAlign w:val="center"/>
          </w:tcPr>
          <w:p>
            <w:pPr>
              <w:jc w:val="left"/>
            </w:pPr>
            <w:r>
              <w:rPr>
                <w:rFonts w:ascii="Times New Roman" w:hAnsi="Times New Roman"/>
                <w:b w:val="0"/>
                <w:i w:val="0"/>
                <w:sz w:val="22"/>
              </w:rPr>
              <w:t>16,4</w:t>
            </w:r>
          </w:p>
        </w:tc>
        <w:tc>
          <w:tcPr>
            <w:tcW w:type="dxa" w:w="1984"/>
            <w:vAlign w:val="center"/>
          </w:tcPr>
          <w:p>
            <w:pPr>
              <w:jc w:val="left"/>
            </w:pPr>
            <w:r>
              <w:rPr>
                <w:rFonts w:ascii="Times New Roman" w:hAnsi="Times New Roman"/>
                <w:b w:val="0"/>
                <w:i w:val="0"/>
                <w:sz w:val="22"/>
              </w:rPr>
              <w:t>5%</w:t>
            </w:r>
          </w:p>
        </w:tc>
        <w:tc>
          <w:tcPr>
            <w:tcW w:type="dxa" w:w="1984"/>
            <w:vAlign w:val="center"/>
          </w:tcPr>
          <w:p>
            <w:pPr>
              <w:jc w:val="left"/>
            </w:pPr>
            <w:r>
              <w:rPr>
                <w:rFonts w:ascii="Times New Roman" w:hAnsi="Times New Roman"/>
                <w:b w:val="0"/>
                <w:i w:val="0"/>
                <w:sz w:val="22"/>
              </w:rPr>
              <w:t>~0–10%</w:t>
            </w:r>
          </w:p>
        </w:tc>
      </w:tr>
    </w:tbl>
    <w:p>
      <w:pPr>
        <w:spacing w:before="80" w:after="200"/>
        <w:jc w:val="center"/>
      </w:pPr>
      <w:r>
        <w:rPr>
          <w:rFonts w:ascii="Times New Roman" w:hAnsi="Times New Roman"/>
          <w:b w:val="0"/>
          <w:i/>
          <w:sz w:val="22"/>
        </w:rPr>
        <w:t>Tabel 4.7 Hasil Pengujian Sensor Stok Pakan</w:t>
      </w:r>
    </w:p>
    <w:p>
      <w:pPr>
        <w:spacing w:before="240" w:after="120"/>
      </w:pPr>
      <w:r>
        <w:rPr>
          <w:rFonts w:ascii="Times New Roman" w:hAnsi="Times New Roman"/>
          <w:b/>
          <w:i w:val="0"/>
          <w:sz w:val="22"/>
        </w:rPr>
        <w:t>4.4.5 Pengujian Fungsi Jadwal Otomatis</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vAlign w:val="center"/>
            <w:shd w:val="clear" w:color="auto" w:fill="D9D9D9"/>
          </w:tcPr>
          <w:p>
            <w:pPr>
              <w:jc w:val="center"/>
            </w:pPr>
            <w:r>
              <w:rPr>
                <w:rFonts w:ascii="Times New Roman" w:hAnsi="Times New Roman"/>
                <w:b/>
                <w:i w:val="0"/>
                <w:sz w:val="22"/>
              </w:rPr>
              <w:t>Slot Jadwal</w:t>
            </w:r>
          </w:p>
        </w:tc>
        <w:tc>
          <w:tcPr>
            <w:tcW w:type="dxa" w:w="1587"/>
            <w:vAlign w:val="center"/>
            <w:shd w:val="clear" w:color="auto" w:fill="D9D9D9"/>
          </w:tcPr>
          <w:p>
            <w:pPr>
              <w:jc w:val="center"/>
            </w:pPr>
            <w:r>
              <w:rPr>
                <w:rFonts w:ascii="Times New Roman" w:hAnsi="Times New Roman"/>
                <w:b/>
                <w:i w:val="0"/>
                <w:sz w:val="22"/>
              </w:rPr>
              <w:t>Waktu Tersetting</w:t>
            </w:r>
          </w:p>
        </w:tc>
        <w:tc>
          <w:tcPr>
            <w:tcW w:type="dxa" w:w="1587"/>
            <w:vAlign w:val="center"/>
            <w:shd w:val="clear" w:color="auto" w:fill="D9D9D9"/>
          </w:tcPr>
          <w:p>
            <w:pPr>
              <w:jc w:val="center"/>
            </w:pPr>
            <w:r>
              <w:rPr>
                <w:rFonts w:ascii="Times New Roman" w:hAnsi="Times New Roman"/>
                <w:b/>
                <w:i w:val="0"/>
                <w:sz w:val="22"/>
              </w:rPr>
              <w:t>Waktu Aktual Terpicu</w:t>
            </w:r>
          </w:p>
        </w:tc>
        <w:tc>
          <w:tcPr>
            <w:tcW w:type="dxa" w:w="1587"/>
            <w:vAlign w:val="center"/>
            <w:shd w:val="clear" w:color="auto" w:fill="D9D9D9"/>
          </w:tcPr>
          <w:p>
            <w:pPr>
              <w:jc w:val="center"/>
            </w:pPr>
            <w:r>
              <w:rPr>
                <w:rFonts w:ascii="Times New Roman" w:hAnsi="Times New Roman"/>
                <w:b/>
                <w:i w:val="0"/>
                <w:sz w:val="22"/>
              </w:rPr>
              <w:t>Selisih</w:t>
            </w:r>
          </w:p>
        </w:tc>
        <w:tc>
          <w:tcPr>
            <w:tcW w:type="dxa" w:w="1587"/>
            <w:vAlign w:val="center"/>
            <w:shd w:val="clear" w:color="auto" w:fill="D9D9D9"/>
          </w:tcPr>
          <w:p>
            <w:pPr>
              <w:jc w:val="center"/>
            </w:pPr>
            <w:r>
              <w:rPr>
                <w:rFonts w:ascii="Times New Roman" w:hAnsi="Times New Roman"/>
                <w:b/>
                <w:i w:val="0"/>
                <w:sz w:val="22"/>
              </w:rPr>
              <w:t>Status</w:t>
            </w:r>
          </w:p>
        </w:tc>
      </w:tr>
      <w:tr>
        <w:tc>
          <w:tcPr>
            <w:tcW w:type="dxa" w:w="1587"/>
            <w:vAlign w:val="center"/>
          </w:tcPr>
          <w:p>
            <w:pPr>
              <w:jc w:val="left"/>
            </w:pPr>
            <w:r>
              <w:rPr>
                <w:rFonts w:ascii="Times New Roman" w:hAnsi="Times New Roman"/>
                <w:b w:val="0"/>
                <w:i w:val="0"/>
                <w:sz w:val="22"/>
              </w:rPr>
              <w:t>Pagi</w:t>
            </w:r>
          </w:p>
        </w:tc>
        <w:tc>
          <w:tcPr>
            <w:tcW w:type="dxa" w:w="1587"/>
            <w:vAlign w:val="center"/>
          </w:tcPr>
          <w:p>
            <w:pPr>
              <w:jc w:val="left"/>
            </w:pPr>
            <w:r>
              <w:rPr>
                <w:rFonts w:ascii="Times New Roman" w:hAnsi="Times New Roman"/>
                <w:b w:val="0"/>
                <w:i w:val="0"/>
                <w:sz w:val="22"/>
              </w:rPr>
              <w:t>07:00</w:t>
            </w:r>
          </w:p>
        </w:tc>
        <w:tc>
          <w:tcPr>
            <w:tcW w:type="dxa" w:w="1587"/>
            <w:vAlign w:val="center"/>
          </w:tcPr>
          <w:p>
            <w:pPr>
              <w:jc w:val="left"/>
            </w:pPr>
            <w:r>
              <w:rPr>
                <w:rFonts w:ascii="Times New Roman" w:hAnsi="Times New Roman"/>
                <w:b w:val="0"/>
                <w:i w:val="0"/>
                <w:sz w:val="22"/>
              </w:rPr>
              <w:t>07:00</w:t>
            </w:r>
          </w:p>
        </w:tc>
        <w:tc>
          <w:tcPr>
            <w:tcW w:type="dxa" w:w="1587"/>
            <w:vAlign w:val="center"/>
          </w:tcPr>
          <w:p>
            <w:pPr>
              <w:jc w:val="left"/>
            </w:pPr>
            <w:r>
              <w:rPr>
                <w:rFonts w:ascii="Times New Roman" w:hAnsi="Times New Roman"/>
                <w:b w:val="0"/>
                <w:i w:val="0"/>
                <w:sz w:val="22"/>
              </w:rPr>
              <w:t>0 detik</w:t>
            </w:r>
          </w:p>
        </w:tc>
        <w:tc>
          <w:tcPr>
            <w:tcW w:type="dxa" w:w="1587"/>
            <w:vAlign w:val="center"/>
          </w:tcPr>
          <w:p>
            <w:pPr>
              <w:jc w:val="left"/>
            </w:pPr>
            <w:r>
              <w:rPr>
                <w:rFonts w:ascii="Times New Roman" w:hAnsi="Times New Roman"/>
                <w:b w:val="0"/>
                <w:i w:val="0"/>
                <w:sz w:val="22"/>
              </w:rPr>
              <w:t>PASS</w:t>
            </w:r>
          </w:p>
        </w:tc>
      </w:tr>
      <w:tr>
        <w:tc>
          <w:tcPr>
            <w:tcW w:type="dxa" w:w="1587"/>
            <w:vAlign w:val="center"/>
          </w:tcPr>
          <w:p>
            <w:pPr>
              <w:jc w:val="left"/>
            </w:pPr>
            <w:r>
              <w:rPr>
                <w:rFonts w:ascii="Times New Roman" w:hAnsi="Times New Roman"/>
                <w:b w:val="0"/>
                <w:i w:val="0"/>
                <w:sz w:val="22"/>
              </w:rPr>
              <w:t>Siang</w:t>
            </w:r>
          </w:p>
        </w:tc>
        <w:tc>
          <w:tcPr>
            <w:tcW w:type="dxa" w:w="1587"/>
            <w:vAlign w:val="center"/>
          </w:tcPr>
          <w:p>
            <w:pPr>
              <w:jc w:val="left"/>
            </w:pPr>
            <w:r>
              <w:rPr>
                <w:rFonts w:ascii="Times New Roman" w:hAnsi="Times New Roman"/>
                <w:b w:val="0"/>
                <w:i w:val="0"/>
                <w:sz w:val="22"/>
              </w:rPr>
              <w:t>12:00</w:t>
            </w:r>
          </w:p>
        </w:tc>
        <w:tc>
          <w:tcPr>
            <w:tcW w:type="dxa" w:w="1587"/>
            <w:vAlign w:val="center"/>
          </w:tcPr>
          <w:p>
            <w:pPr>
              <w:jc w:val="left"/>
            </w:pPr>
            <w:r>
              <w:rPr>
                <w:rFonts w:ascii="Times New Roman" w:hAnsi="Times New Roman"/>
                <w:b w:val="0"/>
                <w:i w:val="0"/>
                <w:sz w:val="22"/>
              </w:rPr>
              <w:t>12:00–12:01</w:t>
            </w:r>
          </w:p>
        </w:tc>
        <w:tc>
          <w:tcPr>
            <w:tcW w:type="dxa" w:w="1587"/>
            <w:vAlign w:val="center"/>
          </w:tcPr>
          <w:p>
            <w:pPr>
              <w:jc w:val="left"/>
            </w:pPr>
            <w:r>
              <w:rPr>
                <w:rFonts w:ascii="Times New Roman" w:hAnsi="Times New Roman"/>
                <w:b w:val="0"/>
                <w:i w:val="0"/>
                <w:sz w:val="22"/>
              </w:rPr>
              <w:t>0–60 detik</w:t>
            </w:r>
          </w:p>
        </w:tc>
        <w:tc>
          <w:tcPr>
            <w:tcW w:type="dxa" w:w="1587"/>
            <w:vAlign w:val="center"/>
          </w:tcPr>
          <w:p>
            <w:pPr>
              <w:jc w:val="left"/>
            </w:pPr>
            <w:r>
              <w:rPr>
                <w:rFonts w:ascii="Times New Roman" w:hAnsi="Times New Roman"/>
                <w:b w:val="0"/>
                <w:i w:val="0"/>
                <w:sz w:val="22"/>
              </w:rPr>
              <w:t>PASS</w:t>
            </w:r>
          </w:p>
        </w:tc>
      </w:tr>
      <w:tr>
        <w:tc>
          <w:tcPr>
            <w:tcW w:type="dxa" w:w="1587"/>
            <w:vAlign w:val="center"/>
          </w:tcPr>
          <w:p>
            <w:pPr>
              <w:jc w:val="left"/>
            </w:pPr>
            <w:r>
              <w:rPr>
                <w:rFonts w:ascii="Times New Roman" w:hAnsi="Times New Roman"/>
                <w:b w:val="0"/>
                <w:i w:val="0"/>
                <w:sz w:val="22"/>
              </w:rPr>
              <w:t>Sore</w:t>
            </w:r>
          </w:p>
        </w:tc>
        <w:tc>
          <w:tcPr>
            <w:tcW w:type="dxa" w:w="1587"/>
            <w:vAlign w:val="center"/>
          </w:tcPr>
          <w:p>
            <w:pPr>
              <w:jc w:val="left"/>
            </w:pPr>
            <w:r>
              <w:rPr>
                <w:rFonts w:ascii="Times New Roman" w:hAnsi="Times New Roman"/>
                <w:b w:val="0"/>
                <w:i w:val="0"/>
                <w:sz w:val="22"/>
              </w:rPr>
              <w:t>17:00</w:t>
            </w:r>
          </w:p>
        </w:tc>
        <w:tc>
          <w:tcPr>
            <w:tcW w:type="dxa" w:w="1587"/>
            <w:vAlign w:val="center"/>
          </w:tcPr>
          <w:p>
            <w:pPr>
              <w:jc w:val="left"/>
            </w:pPr>
            <w:r>
              <w:rPr>
                <w:rFonts w:ascii="Times New Roman" w:hAnsi="Times New Roman"/>
                <w:b w:val="0"/>
                <w:i w:val="0"/>
                <w:sz w:val="22"/>
              </w:rPr>
              <w:t>17:00</w:t>
            </w:r>
          </w:p>
        </w:tc>
        <w:tc>
          <w:tcPr>
            <w:tcW w:type="dxa" w:w="1587"/>
            <w:vAlign w:val="center"/>
          </w:tcPr>
          <w:p>
            <w:pPr>
              <w:jc w:val="left"/>
            </w:pPr>
            <w:r>
              <w:rPr>
                <w:rFonts w:ascii="Times New Roman" w:hAnsi="Times New Roman"/>
                <w:b w:val="0"/>
                <w:i w:val="0"/>
                <w:sz w:val="22"/>
              </w:rPr>
              <w:t>0 detik</w:t>
            </w:r>
          </w:p>
        </w:tc>
        <w:tc>
          <w:tcPr>
            <w:tcW w:type="dxa" w:w="1587"/>
            <w:vAlign w:val="center"/>
          </w:tcPr>
          <w:p>
            <w:pPr>
              <w:jc w:val="left"/>
            </w:pPr>
            <w:r>
              <w:rPr>
                <w:rFonts w:ascii="Times New Roman" w:hAnsi="Times New Roman"/>
                <w:b w:val="0"/>
                <w:i w:val="0"/>
                <w:sz w:val="22"/>
              </w:rPr>
              <w:t>PASS</w:t>
            </w:r>
          </w:p>
        </w:tc>
      </w:tr>
      <w:tr>
        <w:tc>
          <w:tcPr>
            <w:tcW w:type="dxa" w:w="1587"/>
            <w:vAlign w:val="center"/>
          </w:tcPr>
          <w:p>
            <w:pPr>
              <w:jc w:val="left"/>
            </w:pPr>
            <w:r>
              <w:rPr>
                <w:rFonts w:ascii="Times New Roman" w:hAnsi="Times New Roman"/>
                <w:b w:val="0"/>
                <w:i w:val="0"/>
                <w:sz w:val="22"/>
              </w:rPr>
              <w:t>Malam</w:t>
            </w:r>
          </w:p>
        </w:tc>
        <w:tc>
          <w:tcPr>
            <w:tcW w:type="dxa" w:w="1587"/>
            <w:vAlign w:val="center"/>
          </w:tcPr>
          <w:p>
            <w:pPr>
              <w:jc w:val="left"/>
            </w:pPr>
            <w:r>
              <w:rPr>
                <w:rFonts w:ascii="Times New Roman" w:hAnsi="Times New Roman"/>
                <w:b w:val="0"/>
                <w:i w:val="0"/>
                <w:sz w:val="22"/>
              </w:rPr>
              <w:t>21:00</w:t>
            </w:r>
          </w:p>
        </w:tc>
        <w:tc>
          <w:tcPr>
            <w:tcW w:type="dxa" w:w="1587"/>
            <w:vAlign w:val="center"/>
          </w:tcPr>
          <w:p>
            <w:pPr>
              <w:jc w:val="left"/>
            </w:pPr>
            <w:r>
              <w:rPr>
                <w:rFonts w:ascii="Times New Roman" w:hAnsi="Times New Roman"/>
                <w:b w:val="0"/>
                <w:i w:val="0"/>
                <w:sz w:val="22"/>
              </w:rPr>
              <w:t>21:00–21:01</w:t>
            </w:r>
          </w:p>
        </w:tc>
        <w:tc>
          <w:tcPr>
            <w:tcW w:type="dxa" w:w="1587"/>
            <w:vAlign w:val="center"/>
          </w:tcPr>
          <w:p>
            <w:pPr>
              <w:jc w:val="left"/>
            </w:pPr>
            <w:r>
              <w:rPr>
                <w:rFonts w:ascii="Times New Roman" w:hAnsi="Times New Roman"/>
                <w:b w:val="0"/>
                <w:i w:val="0"/>
                <w:sz w:val="22"/>
              </w:rPr>
              <w:t>0–60 detik</w:t>
            </w:r>
          </w:p>
        </w:tc>
        <w:tc>
          <w:tcPr>
            <w:tcW w:type="dxa" w:w="1587"/>
            <w:vAlign w:val="center"/>
          </w:tcPr>
          <w:p>
            <w:pPr>
              <w:jc w:val="left"/>
            </w:pPr>
            <w:r>
              <w:rPr>
                <w:rFonts w:ascii="Times New Roman" w:hAnsi="Times New Roman"/>
                <w:b w:val="0"/>
                <w:i w:val="0"/>
                <w:sz w:val="22"/>
              </w:rPr>
              <w:t>PASS</w:t>
            </w:r>
          </w:p>
        </w:tc>
      </w:tr>
    </w:tbl>
    <w:p>
      <w:pPr>
        <w:spacing w:before="80" w:after="200"/>
        <w:jc w:val="center"/>
      </w:pPr>
      <w:r>
        <w:rPr>
          <w:rFonts w:ascii="Times New Roman" w:hAnsi="Times New Roman"/>
          <w:b w:val="0"/>
          <w:i/>
          <w:sz w:val="22"/>
        </w:rPr>
        <w:t>Tabel 4.8 Hasil Pengujian Jadwal Otomatis</w:t>
      </w:r>
    </w:p>
    <w:p>
      <w:pPr>
        <w:spacing w:before="0" w:after="120" w:line="480" w:lineRule="auto"/>
        <w:ind w:firstLine="709"/>
        <w:jc w:val="both"/>
      </w:pPr>
      <w:r>
        <w:rPr>
          <w:rFonts w:ascii="Times New Roman" w:hAnsi="Times New Roman"/>
          <w:b w:val="0"/>
          <w:i w:val="0"/>
          <w:sz w:val="24"/>
        </w:rPr>
        <w:t>Toleransi waktu maksimal 60 detik disebabkan oleh interval pengecekan jadwal yang dilakukan setiap 1 menit. Hal ini dapat diterima untuk keperluan pemberian pakan hewan peliharaan.</w:t>
      </w:r>
    </w:p>
    <w:p>
      <w:r>
        <w:br w:type="page"/>
      </w:r>
    </w:p>
    <w:p>
      <w:pPr>
        <w:spacing w:before="0" w:after="120"/>
        <w:jc w:val="center"/>
      </w:pPr>
      <w:r>
        <w:rPr>
          <w:rFonts w:ascii="Times New Roman" w:hAnsi="Times New Roman"/>
          <w:b/>
          <w:i w:val="0"/>
          <w:sz w:val="28"/>
        </w:rPr>
        <w:t>BAB V</w:t>
      </w:r>
    </w:p>
    <w:p>
      <w:pPr>
        <w:spacing w:before="0" w:after="120"/>
        <w:jc w:val="center"/>
      </w:pPr>
      <w:r>
        <w:rPr>
          <w:rFonts w:ascii="Times New Roman" w:hAnsi="Times New Roman"/>
          <w:b/>
          <w:i w:val="0"/>
          <w:sz w:val="28"/>
        </w:rPr>
        <w:t>PENUTUP</w:t>
      </w:r>
    </w:p>
    <w:p>
      <w:pPr>
        <w:spacing w:before="240" w:after="120"/>
      </w:pPr>
      <w:r>
        <w:rPr>
          <w:rFonts w:ascii="Times New Roman" w:hAnsi="Times New Roman"/>
          <w:b/>
          <w:i w:val="0"/>
          <w:sz w:val="24"/>
        </w:rPr>
        <w:t>5.1 Kesimpulan</w:t>
      </w:r>
    </w:p>
    <w:p>
      <w:pPr>
        <w:spacing w:before="0" w:after="120" w:line="480" w:lineRule="auto"/>
        <w:jc w:val="both"/>
      </w:pPr>
      <w:r>
        <w:rPr>
          <w:rFonts w:ascii="Times New Roman" w:hAnsi="Times New Roman"/>
          <w:b w:val="0"/>
          <w:i w:val="0"/>
          <w:sz w:val="24"/>
        </w:rPr>
        <w:t>Berdasarkan hasil perancangan, implementasi, dan pengujian sistem PawfectCare Smart Cat Feeder, dapat ditarik kesimpulan sebagai berikut:</w:t>
      </w:r>
    </w:p>
    <w:p>
      <w:pPr>
        <w:pStyle w:val="ListNumber"/>
        <w:spacing w:after="60" w:line="240" w:lineRule="auto"/>
        <w:ind w:left="567"/>
      </w:pPr>
      <w:r>
        <w:rPr>
          <w:rFonts w:ascii="Times New Roman" w:hAnsi="Times New Roman"/>
          <w:b w:val="0"/>
          <w:i w:val="0"/>
          <w:sz w:val="24"/>
        </w:rPr>
        <w:t>Sistem berhasil dirancang dan diimplementasikan menggunakan ESP32 sebagai unit kontrol utama yang terintegrasi dengan sensor HC-SR04, HX711, servo motor, dan display OLED SH1106 dalam satu ekosistem perangkat keras yang kompak.</w:t>
      </w:r>
    </w:p>
    <w:p>
      <w:pPr>
        <w:pStyle w:val="ListNumber"/>
        <w:spacing w:after="60" w:line="240" w:lineRule="auto"/>
        <w:ind w:left="567"/>
      </w:pPr>
      <w:r>
        <w:rPr>
          <w:rFonts w:ascii="Times New Roman" w:hAnsi="Times New Roman"/>
          <w:b w:val="0"/>
          <w:i w:val="0"/>
          <w:sz w:val="24"/>
        </w:rPr>
        <w:t>Algoritma dispensasi pakan dua fase (bulk + fine tuning) mampu mencapai akurasi ±1,0 gram rata-rata dari target yang ditetapkan, dengan toleransi maksimal ±1,5 gram pada semua skenario pengujian.</w:t>
      </w:r>
    </w:p>
    <w:p>
      <w:pPr>
        <w:pStyle w:val="ListNumber"/>
        <w:spacing w:after="60" w:line="240" w:lineRule="auto"/>
        <w:ind w:left="567"/>
      </w:pPr>
      <w:r>
        <w:rPr>
          <w:rFonts w:ascii="Times New Roman" w:hAnsi="Times New Roman"/>
          <w:b w:val="0"/>
          <w:i w:val="0"/>
          <w:sz w:val="24"/>
        </w:rPr>
        <w:t>Komunikasi real-time antara ESP32 dan aplikasi web melalui Firebase berhasil dicapai dengan latensi rata-rata di bawah 2 detik untuk perintah kontrol, memenuhi kebutuhan responsivitas sistem IoT.</w:t>
      </w:r>
    </w:p>
    <w:p>
      <w:pPr>
        <w:pStyle w:val="ListNumber"/>
        <w:spacing w:after="60" w:line="240" w:lineRule="auto"/>
        <w:ind w:left="567"/>
      </w:pPr>
      <w:r>
        <w:rPr>
          <w:rFonts w:ascii="Times New Roman" w:hAnsi="Times New Roman"/>
          <w:b w:val="0"/>
          <w:i w:val="0"/>
          <w:sz w:val="24"/>
        </w:rPr>
        <w:t>Sistem kalkulasi kebutuhan nutrisi berbasis RER berhasil menghitung target kalori dan gram pakan secara otomatis berdasarkan parameter profil biologis kucing, mengurangi ketergantungan pada estimasi subjektif pemilik.</w:t>
      </w:r>
    </w:p>
    <w:p>
      <w:pPr>
        <w:pStyle w:val="ListNumber"/>
        <w:spacing w:after="60" w:line="240" w:lineRule="auto"/>
        <w:ind w:left="567"/>
      </w:pPr>
      <w:r>
        <w:rPr>
          <w:rFonts w:ascii="Times New Roman" w:hAnsi="Times New Roman"/>
          <w:b w:val="0"/>
          <w:i w:val="0"/>
          <w:sz w:val="24"/>
        </w:rPr>
        <w:t>Aplikasi web menyajikan dashboard komprehensif dengan analitik, riwayat, kalender pola makan, dan sistem notifikasi yang memudahkan pemantauan kesehatan nutrisi kucing dari jarak jauh.</w:t>
      </w:r>
    </w:p>
    <w:p>
      <w:pPr>
        <w:spacing w:before="240" w:after="120"/>
      </w:pPr>
      <w:r>
        <w:rPr>
          <w:rFonts w:ascii="Times New Roman" w:hAnsi="Times New Roman"/>
          <w:b/>
          <w:i w:val="0"/>
          <w:sz w:val="24"/>
        </w:rPr>
        <w:t>5.2 Saran Pengembangan</w:t>
      </w:r>
    </w:p>
    <w:p>
      <w:pPr>
        <w:spacing w:before="0" w:after="120" w:line="480" w:lineRule="auto"/>
        <w:ind w:firstLine="709"/>
        <w:jc w:val="both"/>
      </w:pPr>
      <w:r>
        <w:rPr>
          <w:rFonts w:ascii="Times New Roman" w:hAnsi="Times New Roman"/>
          <w:b w:val="0"/>
          <w:i w:val="0"/>
          <w:sz w:val="24"/>
        </w:rPr>
        <w:t>Berikut adalah saran-saran pengembangan yang dapat dilakukan pada penelitian selanjutnya berdasarkan keterbatasan sistem yang telah dibangun:</w:t>
      </w:r>
    </w:p>
    <w:p>
      <w:pPr>
        <w:spacing w:before="160" w:after="40"/>
        <w:ind w:left="283"/>
      </w:pPr>
      <w:r>
        <w:rPr>
          <w:rFonts w:ascii="Times New Roman" w:hAnsi="Times New Roman"/>
          <w:b/>
          <w:i w:val="0"/>
          <w:sz w:val="24"/>
        </w:rPr>
        <w:t>1. Aplikasi Mobile Native (iOS/Android)</w:t>
      </w:r>
    </w:p>
    <w:p>
      <w:pPr>
        <w:spacing w:before="0" w:after="120" w:line="480" w:lineRule="auto"/>
        <w:ind w:left="283"/>
        <w:jc w:val="both"/>
      </w:pPr>
      <w:r>
        <w:rPr>
          <w:rFonts w:ascii="Times New Roman" w:hAnsi="Times New Roman"/>
          <w:b w:val="0"/>
          <w:i w:val="0"/>
          <w:sz w:val="24"/>
        </w:rPr>
        <w:t>Mengembangkan aplikasi mobile menggunakan React Native atau Flutter agar pengguna dapat menerima push notification yang lebih andal dan menggunakan fitur kamera HP untuk memotret kucing langsung ke profil. Aplikasi web saat ini tidak dapat mengirim notifikasi latar belakang secara konsisten di iOS.</w:t>
      </w:r>
    </w:p>
    <w:p>
      <w:pPr>
        <w:spacing w:before="160" w:after="40"/>
        <w:ind w:left="283"/>
      </w:pPr>
      <w:r>
        <w:rPr>
          <w:rFonts w:ascii="Times New Roman" w:hAnsi="Times New Roman"/>
          <w:b/>
          <w:i w:val="0"/>
          <w:sz w:val="24"/>
        </w:rPr>
        <w:t>2. Computer Vision — Deteksi Kucing Makan</w:t>
      </w:r>
    </w:p>
    <w:p>
      <w:pPr>
        <w:spacing w:before="0" w:after="120" w:line="480" w:lineRule="auto"/>
        <w:ind w:left="283"/>
        <w:jc w:val="both"/>
      </w:pPr>
      <w:r>
        <w:rPr>
          <w:rFonts w:ascii="Times New Roman" w:hAnsi="Times New Roman"/>
          <w:b w:val="0"/>
          <w:i w:val="0"/>
          <w:sz w:val="24"/>
        </w:rPr>
        <w:t>Menambahkan kamera kecil (OV2640/ESP32-CAM) dan model machine learning (MobileNet SSD atau YOLOv8-nano) untuk mendeteksi secara visual apakah kucing benar-benar mendatangi mangkuk dan makan. Saat ini sistem hanya mendeteksi penurunan berat mangkuk, yang dapat disebabkan faktor lain (mangkuk tersenggol, dll).</w:t>
      </w:r>
    </w:p>
    <w:p>
      <w:pPr>
        <w:spacing w:before="160" w:after="40"/>
        <w:ind w:left="283"/>
      </w:pPr>
      <w:r>
        <w:rPr>
          <w:rFonts w:ascii="Times New Roman" w:hAnsi="Times New Roman"/>
          <w:b/>
          <w:i w:val="0"/>
          <w:sz w:val="24"/>
        </w:rPr>
        <w:t>3. Dukungan Multi-Kucing (Multiple Cat Profiles per Device)</w:t>
      </w:r>
    </w:p>
    <w:p>
      <w:pPr>
        <w:spacing w:before="0" w:after="120" w:line="480" w:lineRule="auto"/>
        <w:ind w:left="283"/>
        <w:jc w:val="both"/>
      </w:pPr>
      <w:r>
        <w:rPr>
          <w:rFonts w:ascii="Times New Roman" w:hAnsi="Times New Roman"/>
          <w:b w:val="0"/>
          <w:i w:val="0"/>
          <w:sz w:val="24"/>
        </w:rPr>
        <w:t>Saat ini satu perangkat hanya dapat dipasangkan dengan satu profil kucing. Jika rumah tangga memiliki beberapa kucing, perlu mekanisme identifikasi kucing (misalnya melalui microchip RFID di kalung) agar porsi pakan dapat dibedakan per individu.</w:t>
      </w:r>
    </w:p>
    <w:p>
      <w:pPr>
        <w:spacing w:before="160" w:after="40"/>
        <w:ind w:left="283"/>
      </w:pPr>
      <w:r>
        <w:rPr>
          <w:rFonts w:ascii="Times New Roman" w:hAnsi="Times New Roman"/>
          <w:b/>
          <w:i w:val="0"/>
          <w:sz w:val="24"/>
        </w:rPr>
        <w:t>4. Sensor Kualitas Pakan</w:t>
      </w:r>
    </w:p>
    <w:p>
      <w:pPr>
        <w:spacing w:before="0" w:after="120" w:line="480" w:lineRule="auto"/>
        <w:ind w:left="283"/>
        <w:jc w:val="both"/>
      </w:pPr>
      <w:r>
        <w:rPr>
          <w:rFonts w:ascii="Times New Roman" w:hAnsi="Times New Roman"/>
          <w:b w:val="0"/>
          <w:i w:val="0"/>
          <w:sz w:val="24"/>
        </w:rPr>
        <w:t>Menambahkan sensor kelembapan (DHT22) di dalam hopper untuk mendeteksi apakah pakan mulai lembap atau berjamur, serta sensor infrared untuk mendeteksi keberadaan serangga di wadah pakan.</w:t>
      </w:r>
    </w:p>
    <w:p>
      <w:pPr>
        <w:spacing w:before="160" w:after="40"/>
        <w:ind w:left="283"/>
      </w:pPr>
      <w:r>
        <w:rPr>
          <w:rFonts w:ascii="Times New Roman" w:hAnsi="Times New Roman"/>
          <w:b/>
          <w:i w:val="0"/>
          <w:sz w:val="24"/>
        </w:rPr>
        <w:t>5. Integrasi Layanan Veteriner</w:t>
      </w:r>
    </w:p>
    <w:p>
      <w:pPr>
        <w:spacing w:before="0" w:after="120" w:line="480" w:lineRule="auto"/>
        <w:ind w:left="283"/>
        <w:jc w:val="both"/>
      </w:pPr>
      <w:r>
        <w:rPr>
          <w:rFonts w:ascii="Times New Roman" w:hAnsi="Times New Roman"/>
          <w:b w:val="0"/>
          <w:i w:val="0"/>
          <w:sz w:val="24"/>
        </w:rPr>
        <w:t>Mengembangkan fitur ekspor laporan nutrisi bulanan dalam format PDF yang dapat langsung dikirimkan ke dokter hewan. Data historis berat dan pola makan sangat berguna untuk diagnosis penyakit metabolik.</w:t>
      </w:r>
    </w:p>
    <w:p>
      <w:pPr>
        <w:spacing w:before="160" w:after="40"/>
        <w:ind w:left="283"/>
      </w:pPr>
      <w:r>
        <w:rPr>
          <w:rFonts w:ascii="Times New Roman" w:hAnsi="Times New Roman"/>
          <w:b/>
          <w:i w:val="0"/>
          <w:sz w:val="24"/>
        </w:rPr>
        <w:t>6. Offline Mode &amp; Edge AI</w:t>
      </w:r>
    </w:p>
    <w:p>
      <w:pPr>
        <w:spacing w:before="0" w:after="120" w:line="480" w:lineRule="auto"/>
        <w:ind w:left="283"/>
        <w:jc w:val="both"/>
      </w:pPr>
      <w:r>
        <w:rPr>
          <w:rFonts w:ascii="Times New Roman" w:hAnsi="Times New Roman"/>
          <w:b w:val="0"/>
          <w:i w:val="0"/>
          <w:sz w:val="24"/>
        </w:rPr>
        <w:t>Mengimplementasikan local storage di ESP32 (menggunakan SPIFFS/LittleFS) agar jadwal tetap berjalan meskipun koneksi internet terputus. Saat ini jadwal bergantung penuh pada data dari Firebase.</w:t>
      </w:r>
    </w:p>
    <w:p>
      <w:pPr>
        <w:spacing w:before="160" w:after="40"/>
        <w:ind w:left="283"/>
      </w:pPr>
      <w:r>
        <w:rPr>
          <w:rFonts w:ascii="Times New Roman" w:hAnsi="Times New Roman"/>
          <w:b/>
          <w:i w:val="0"/>
          <w:sz w:val="24"/>
        </w:rPr>
        <w:t>7. Sistem Penimbangan Kucing Terintegrasi</w:t>
      </w:r>
    </w:p>
    <w:p>
      <w:pPr>
        <w:spacing w:before="0" w:after="120" w:line="480" w:lineRule="auto"/>
        <w:ind w:left="283"/>
        <w:jc w:val="both"/>
      </w:pPr>
      <w:r>
        <w:rPr>
          <w:rFonts w:ascii="Times New Roman" w:hAnsi="Times New Roman"/>
          <w:b w:val="0"/>
          <w:i w:val="0"/>
          <w:sz w:val="24"/>
        </w:rPr>
        <w:t>Menambahkan platform timbangan terpisah (bukan hanya untuk mangkuk) yang dapat mengukur berat badan kucing secara rutin, sehingga sistem dapat mendeteksi perubahan berat kucing dan menyesuaikan target pakan secara otomatis.</w:t>
      </w:r>
    </w:p>
    <w:p>
      <w:pPr>
        <w:spacing w:before="160" w:after="40"/>
        <w:ind w:left="283"/>
      </w:pPr>
      <w:r>
        <w:rPr>
          <w:rFonts w:ascii="Times New Roman" w:hAnsi="Times New Roman"/>
          <w:b/>
          <w:i w:val="0"/>
          <w:sz w:val="24"/>
        </w:rPr>
        <w:t>8. Voice Assistant Integration</w:t>
      </w:r>
    </w:p>
    <w:p>
      <w:pPr>
        <w:spacing w:before="0" w:after="120" w:line="480" w:lineRule="auto"/>
        <w:ind w:left="283"/>
        <w:jc w:val="both"/>
      </w:pPr>
      <w:r>
        <w:rPr>
          <w:rFonts w:ascii="Times New Roman" w:hAnsi="Times New Roman"/>
          <w:b w:val="0"/>
          <w:i w:val="0"/>
          <w:sz w:val="24"/>
        </w:rPr>
        <w:t>Mengintegrasikan dengan Google Assistant atau Amazon Alexa agar pemilik dapat memberikan perintah suara seperti "Hey Google, kasih makan Mochi 50 gram".</w:t>
      </w:r>
    </w:p>
    <w:p>
      <w:r>
        <w:br w:type="page"/>
      </w:r>
    </w:p>
    <w:p>
      <w:pPr>
        <w:spacing w:before="0" w:after="120"/>
        <w:jc w:val="center"/>
      </w:pPr>
      <w:r>
        <w:rPr>
          <w:rFonts w:ascii="Times New Roman" w:hAnsi="Times New Roman"/>
          <w:b/>
          <w:i w:val="0"/>
          <w:sz w:val="28"/>
        </w:rPr>
        <w:t>DAFTAR PUSTAKA</w:t>
      </w:r>
    </w:p>
    <w:p>
      <w:pPr>
        <w:spacing w:after="120" w:line="240" w:lineRule="auto"/>
        <w:ind w:hanging="567" w:left="567"/>
      </w:pPr>
      <w:r>
        <w:rPr>
          <w:rFonts w:ascii="Times New Roman" w:hAnsi="Times New Roman"/>
          <w:b w:val="0"/>
          <w:i w:val="0"/>
          <w:sz w:val="22"/>
        </w:rPr>
        <w:t>Atzori, L., Iera, A., &amp; Morabito, G. (2010). The Internet of Things: A survey. Computer Networks, 54(15), 2787–2805.</w:t>
      </w:r>
    </w:p>
    <w:p>
      <w:pPr>
        <w:spacing w:after="120" w:line="240" w:lineRule="auto"/>
        <w:ind w:hanging="567" w:left="567"/>
      </w:pPr>
      <w:r>
        <w:rPr>
          <w:rFonts w:ascii="Times New Roman" w:hAnsi="Times New Roman"/>
          <w:b w:val="0"/>
          <w:i w:val="0"/>
          <w:sz w:val="22"/>
        </w:rPr>
        <w:t>Espressif Systems. (2023). ESP32 Technical Reference Manual v5.1. Espressif Systems.</w:t>
      </w:r>
    </w:p>
    <w:p>
      <w:pPr>
        <w:spacing w:after="120" w:line="240" w:lineRule="auto"/>
        <w:ind w:hanging="567" w:left="567"/>
      </w:pPr>
      <w:r>
        <w:rPr>
          <w:rFonts w:ascii="Times New Roman" w:hAnsi="Times New Roman"/>
          <w:b w:val="0"/>
          <w:i w:val="0"/>
          <w:sz w:val="22"/>
        </w:rPr>
        <w:t>Firebase. (2024). Firebase Documentation — Realtime Database &amp; Firestore. Google LLC. Diambil dari https://firebase.google.com/docs</w:t>
      </w:r>
    </w:p>
    <w:p>
      <w:pPr>
        <w:spacing w:after="120" w:line="240" w:lineRule="auto"/>
        <w:ind w:hanging="567" w:left="567"/>
      </w:pPr>
      <w:r>
        <w:rPr>
          <w:rFonts w:ascii="Times New Roman" w:hAnsi="Times New Roman"/>
          <w:b w:val="0"/>
          <w:i w:val="0"/>
          <w:sz w:val="22"/>
        </w:rPr>
        <w:t>Maulana, R., Santoso, A., &amp; Wibowo, T. (2021). Rancang Bangun Smart Pet Feeder Berbasis Android dan NodeMCU. Jurnal Teknologi Informasi dan Komunikasi, 10(2), 45–54.</w:t>
      </w:r>
    </w:p>
    <w:p>
      <w:pPr>
        <w:spacing w:after="120" w:line="240" w:lineRule="auto"/>
        <w:ind w:hanging="567" w:left="567"/>
      </w:pPr>
      <w:r>
        <w:rPr>
          <w:rFonts w:ascii="Times New Roman" w:hAnsi="Times New Roman"/>
          <w:b w:val="0"/>
          <w:i w:val="0"/>
          <w:sz w:val="22"/>
        </w:rPr>
        <w:t>Prasetyo, D., Kurniawan, H., &amp; Nugroho, B. (2022). Sistem Monitoring Pakan Kucing Real-time Menggunakan Raspberry Pi dan Firebase. Jurnal Ilmu Komputer dan Informatika, 8(1), 23–32.</w:t>
      </w:r>
    </w:p>
    <w:p>
      <w:pPr>
        <w:spacing w:after="120" w:line="240" w:lineRule="auto"/>
        <w:ind w:hanging="567" w:left="567"/>
      </w:pPr>
      <w:r>
        <w:rPr>
          <w:rFonts w:ascii="Times New Roman" w:hAnsi="Times New Roman"/>
          <w:b w:val="0"/>
          <w:i w:val="0"/>
          <w:sz w:val="22"/>
        </w:rPr>
        <w:t>React Documentation. (2024). React — The library for web and native user interfaces. Meta. Diambil dari https://react.dev</w:t>
      </w:r>
    </w:p>
    <w:p>
      <w:pPr>
        <w:spacing w:after="120" w:line="240" w:lineRule="auto"/>
        <w:ind w:hanging="567" w:left="567"/>
      </w:pPr>
      <w:r>
        <w:rPr>
          <w:rFonts w:ascii="Times New Roman" w:hAnsi="Times New Roman"/>
          <w:b w:val="0"/>
          <w:i w:val="0"/>
          <w:sz w:val="22"/>
        </w:rPr>
        <w:t>WSAVA Nutritional Assessment Guidelines Task Force. (2011). WSAVA Nutritional Assessment Guidelines. Journal of Small Animal Practice, 52(7), 385–396.</w:t>
      </w:r>
    </w:p>
    <w:p>
      <w:pPr>
        <w:spacing w:after="120" w:line="240" w:lineRule="auto"/>
        <w:ind w:hanging="567" w:left="567"/>
      </w:pPr>
      <w:r>
        <w:rPr>
          <w:rFonts w:ascii="Times New Roman" w:hAnsi="Times New Roman"/>
          <w:b w:val="0"/>
          <w:i w:val="0"/>
          <w:sz w:val="22"/>
        </w:rPr>
        <w:t>Zhao, X., Li, T., &amp; Wang, Y. (2019). Design and Implementation of an Automated Pet Feeder with IoT Monitoring. Proceedings of IEEE IoT Conference 2019, 112–117.</w:t>
      </w:r>
    </w:p>
    <w:p>
      <w:pPr>
        <w:spacing w:after="120" w:line="240" w:lineRule="auto"/>
        <w:ind w:hanging="567" w:left="567"/>
      </w:pPr>
      <w:r>
        <w:rPr>
          <w:rFonts w:ascii="Times New Roman" w:hAnsi="Times New Roman"/>
          <w:b w:val="0"/>
          <w:i w:val="0"/>
          <w:sz w:val="22"/>
        </w:rPr>
        <w:t>Ngo, T., &amp; Kamata, S. (2020). HX711 Load Cell Amplifier Calibration for High-Accuracy Weight Measurement in Embedded Systems. Sensors and Actuators A: Physical, 315, 112303.</w:t>
      </w:r>
    </w:p>
    <w:p>
      <w:pPr>
        <w:spacing w:after="120" w:line="240" w:lineRule="auto"/>
        <w:ind w:hanging="567" w:left="567"/>
      </w:pPr>
      <w:r>
        <w:rPr>
          <w:rFonts w:ascii="Times New Roman" w:hAnsi="Times New Roman"/>
          <w:b w:val="0"/>
          <w:i w:val="0"/>
          <w:sz w:val="22"/>
        </w:rPr>
        <w:t>Latha, V., &amp; Kumar, A. (2021). Real-time Cloud Integration using Firebase for IoT Applications. International Journal of Advanced Computer Science and Applications, 12(4), 201–208.</w:t>
      </w:r>
    </w:p>
    <w:p>
      <w:r>
        <w:br w:type="page"/>
      </w:r>
    </w:p>
    <w:p>
      <w:pPr>
        <w:spacing w:before="0" w:after="120"/>
        <w:jc w:val="center"/>
      </w:pPr>
      <w:r>
        <w:rPr>
          <w:rFonts w:ascii="Times New Roman" w:hAnsi="Times New Roman"/>
          <w:b/>
          <w:i w:val="0"/>
          <w:sz w:val="28"/>
        </w:rPr>
        <w:t>LAMPIRAN</w:t>
      </w:r>
    </w:p>
    <w:p>
      <w:pPr>
        <w:spacing w:before="240" w:after="120"/>
      </w:pPr>
      <w:r>
        <w:rPr>
          <w:rFonts w:ascii="Times New Roman" w:hAnsi="Times New Roman"/>
          <w:b/>
          <w:i w:val="0"/>
          <w:sz w:val="24"/>
        </w:rPr>
        <w:t>Lampiran A — Konfigurasi Pin ESP32 (Rangkuman)</w:t>
      </w:r>
    </w:p>
    <w:tbl>
      <w:tblPr>
        <w:tblStyle w:val="TableGrid"/>
        <w:tblW w:type="auto" w:w="0"/>
        <w:jc w:val="center"/>
        <w:tblLook w:firstColumn="1" w:firstRow="1" w:lastColumn="0" w:lastRow="0" w:noHBand="0" w:noVBand="1" w:val="04A0"/>
      </w:tblPr>
      <w:tblGrid>
        <w:gridCol w:w="2646"/>
        <w:gridCol w:w="2646"/>
        <w:gridCol w:w="2646"/>
      </w:tblGrid>
      <w:tr>
        <w:tc>
          <w:tcPr>
            <w:tcW w:type="dxa" w:w="2646"/>
            <w:vAlign w:val="center"/>
            <w:shd w:val="clear" w:color="auto" w:fill="D9D9D9"/>
          </w:tcPr>
          <w:p>
            <w:pPr>
              <w:jc w:val="center"/>
            </w:pPr>
            <w:r>
              <w:rPr>
                <w:rFonts w:ascii="Times New Roman" w:hAnsi="Times New Roman"/>
                <w:b/>
                <w:i w:val="0"/>
                <w:sz w:val="22"/>
              </w:rPr>
              <w:t>Pin ESP32</w:t>
            </w:r>
          </w:p>
        </w:tc>
        <w:tc>
          <w:tcPr>
            <w:tcW w:type="dxa" w:w="2646"/>
            <w:vAlign w:val="center"/>
            <w:shd w:val="clear" w:color="auto" w:fill="D9D9D9"/>
          </w:tcPr>
          <w:p>
            <w:pPr>
              <w:jc w:val="center"/>
            </w:pPr>
            <w:r>
              <w:rPr>
                <w:rFonts w:ascii="Times New Roman" w:hAnsi="Times New Roman"/>
                <w:b/>
                <w:i w:val="0"/>
                <w:sz w:val="22"/>
              </w:rPr>
              <w:t>Fungsi</w:t>
            </w:r>
          </w:p>
        </w:tc>
        <w:tc>
          <w:tcPr>
            <w:tcW w:type="dxa" w:w="2646"/>
            <w:vAlign w:val="center"/>
            <w:shd w:val="clear" w:color="auto" w:fill="D9D9D9"/>
          </w:tcPr>
          <w:p>
            <w:pPr>
              <w:jc w:val="center"/>
            </w:pPr>
            <w:r>
              <w:rPr>
                <w:rFonts w:ascii="Times New Roman" w:hAnsi="Times New Roman"/>
                <w:b/>
                <w:i w:val="0"/>
                <w:sz w:val="22"/>
              </w:rPr>
              <w:t>Komponen</w:t>
            </w:r>
          </w:p>
        </w:tc>
      </w:tr>
      <w:tr>
        <w:tc>
          <w:tcPr>
            <w:tcW w:type="dxa" w:w="2646"/>
            <w:vAlign w:val="center"/>
          </w:tcPr>
          <w:p>
            <w:pPr>
              <w:jc w:val="left"/>
            </w:pPr>
            <w:r>
              <w:rPr>
                <w:rFonts w:ascii="Times New Roman" w:hAnsi="Times New Roman"/>
                <w:b w:val="0"/>
                <w:i w:val="0"/>
                <w:sz w:val="22"/>
              </w:rPr>
              <w:t>GPIO 12</w:t>
            </w:r>
          </w:p>
        </w:tc>
        <w:tc>
          <w:tcPr>
            <w:tcW w:type="dxa" w:w="2646"/>
            <w:vAlign w:val="center"/>
          </w:tcPr>
          <w:p>
            <w:pPr>
              <w:jc w:val="left"/>
            </w:pPr>
            <w:r>
              <w:rPr>
                <w:rFonts w:ascii="Times New Roman" w:hAnsi="Times New Roman"/>
                <w:b w:val="0"/>
                <w:i w:val="0"/>
                <w:sz w:val="22"/>
              </w:rPr>
              <w:t>OUTPUT — Trigger Ultrasonik</w:t>
            </w:r>
          </w:p>
        </w:tc>
        <w:tc>
          <w:tcPr>
            <w:tcW w:type="dxa" w:w="2646"/>
            <w:vAlign w:val="center"/>
          </w:tcPr>
          <w:p>
            <w:pPr>
              <w:jc w:val="left"/>
            </w:pPr>
            <w:r>
              <w:rPr>
                <w:rFonts w:ascii="Times New Roman" w:hAnsi="Times New Roman"/>
                <w:b w:val="0"/>
                <w:i w:val="0"/>
                <w:sz w:val="22"/>
              </w:rPr>
              <w:t>HC-SR04 TRIG</w:t>
            </w:r>
          </w:p>
        </w:tc>
      </w:tr>
      <w:tr>
        <w:tc>
          <w:tcPr>
            <w:tcW w:type="dxa" w:w="2646"/>
            <w:vAlign w:val="center"/>
          </w:tcPr>
          <w:p>
            <w:pPr>
              <w:jc w:val="left"/>
            </w:pPr>
            <w:r>
              <w:rPr>
                <w:rFonts w:ascii="Times New Roman" w:hAnsi="Times New Roman"/>
                <w:b w:val="0"/>
                <w:i w:val="0"/>
                <w:sz w:val="22"/>
              </w:rPr>
              <w:t>GPIO 14</w:t>
            </w:r>
          </w:p>
        </w:tc>
        <w:tc>
          <w:tcPr>
            <w:tcW w:type="dxa" w:w="2646"/>
            <w:vAlign w:val="center"/>
          </w:tcPr>
          <w:p>
            <w:pPr>
              <w:jc w:val="left"/>
            </w:pPr>
            <w:r>
              <w:rPr>
                <w:rFonts w:ascii="Times New Roman" w:hAnsi="Times New Roman"/>
                <w:b w:val="0"/>
                <w:i w:val="0"/>
                <w:sz w:val="22"/>
              </w:rPr>
              <w:t>INPUT — Echo Ultrasonik</w:t>
            </w:r>
          </w:p>
        </w:tc>
        <w:tc>
          <w:tcPr>
            <w:tcW w:type="dxa" w:w="2646"/>
            <w:vAlign w:val="center"/>
          </w:tcPr>
          <w:p>
            <w:pPr>
              <w:jc w:val="left"/>
            </w:pPr>
            <w:r>
              <w:rPr>
                <w:rFonts w:ascii="Times New Roman" w:hAnsi="Times New Roman"/>
                <w:b w:val="0"/>
                <w:i w:val="0"/>
                <w:sz w:val="22"/>
              </w:rPr>
              <w:t>HC-SR04 ECHO</w:t>
            </w:r>
          </w:p>
        </w:tc>
      </w:tr>
      <w:tr>
        <w:tc>
          <w:tcPr>
            <w:tcW w:type="dxa" w:w="2646"/>
            <w:vAlign w:val="center"/>
          </w:tcPr>
          <w:p>
            <w:pPr>
              <w:jc w:val="left"/>
            </w:pPr>
            <w:r>
              <w:rPr>
                <w:rFonts w:ascii="Times New Roman" w:hAnsi="Times New Roman"/>
                <w:b w:val="0"/>
                <w:i w:val="0"/>
                <w:sz w:val="22"/>
              </w:rPr>
              <w:t>GPIO 27</w:t>
            </w:r>
          </w:p>
        </w:tc>
        <w:tc>
          <w:tcPr>
            <w:tcW w:type="dxa" w:w="2646"/>
            <w:vAlign w:val="center"/>
          </w:tcPr>
          <w:p>
            <w:pPr>
              <w:jc w:val="left"/>
            </w:pPr>
            <w:r>
              <w:rPr>
                <w:rFonts w:ascii="Times New Roman" w:hAnsi="Times New Roman"/>
                <w:b w:val="0"/>
                <w:i w:val="0"/>
                <w:sz w:val="22"/>
              </w:rPr>
              <w:t>PWM — Kontrol Servo</w:t>
            </w:r>
          </w:p>
        </w:tc>
        <w:tc>
          <w:tcPr>
            <w:tcW w:type="dxa" w:w="2646"/>
            <w:vAlign w:val="center"/>
          </w:tcPr>
          <w:p>
            <w:pPr>
              <w:jc w:val="left"/>
            </w:pPr>
            <w:r>
              <w:rPr>
                <w:rFonts w:ascii="Times New Roman" w:hAnsi="Times New Roman"/>
                <w:b w:val="0"/>
                <w:i w:val="0"/>
                <w:sz w:val="22"/>
              </w:rPr>
              <w:t>Servo Motor</w:t>
            </w:r>
          </w:p>
        </w:tc>
      </w:tr>
      <w:tr>
        <w:tc>
          <w:tcPr>
            <w:tcW w:type="dxa" w:w="2646"/>
            <w:vAlign w:val="center"/>
          </w:tcPr>
          <w:p>
            <w:pPr>
              <w:jc w:val="left"/>
            </w:pPr>
            <w:r>
              <w:rPr>
                <w:rFonts w:ascii="Times New Roman" w:hAnsi="Times New Roman"/>
                <w:b w:val="0"/>
                <w:i w:val="0"/>
                <w:sz w:val="22"/>
              </w:rPr>
              <w:t>GPIO 32</w:t>
            </w:r>
          </w:p>
        </w:tc>
        <w:tc>
          <w:tcPr>
            <w:tcW w:type="dxa" w:w="2646"/>
            <w:vAlign w:val="center"/>
          </w:tcPr>
          <w:p>
            <w:pPr>
              <w:jc w:val="left"/>
            </w:pPr>
            <w:r>
              <w:rPr>
                <w:rFonts w:ascii="Times New Roman" w:hAnsi="Times New Roman"/>
                <w:b w:val="0"/>
                <w:i w:val="0"/>
                <w:sz w:val="22"/>
              </w:rPr>
              <w:t>INPUT — Data Load Cell</w:t>
            </w:r>
          </w:p>
        </w:tc>
        <w:tc>
          <w:tcPr>
            <w:tcW w:type="dxa" w:w="2646"/>
            <w:vAlign w:val="center"/>
          </w:tcPr>
          <w:p>
            <w:pPr>
              <w:jc w:val="left"/>
            </w:pPr>
            <w:r>
              <w:rPr>
                <w:rFonts w:ascii="Times New Roman" w:hAnsi="Times New Roman"/>
                <w:b w:val="0"/>
                <w:i w:val="0"/>
                <w:sz w:val="22"/>
              </w:rPr>
              <w:t>HX711 DT</w:t>
            </w:r>
          </w:p>
        </w:tc>
      </w:tr>
      <w:tr>
        <w:tc>
          <w:tcPr>
            <w:tcW w:type="dxa" w:w="2646"/>
            <w:vAlign w:val="center"/>
          </w:tcPr>
          <w:p>
            <w:pPr>
              <w:jc w:val="left"/>
            </w:pPr>
            <w:r>
              <w:rPr>
                <w:rFonts w:ascii="Times New Roman" w:hAnsi="Times New Roman"/>
                <w:b w:val="0"/>
                <w:i w:val="0"/>
                <w:sz w:val="22"/>
              </w:rPr>
              <w:t>GPIO 33</w:t>
            </w:r>
          </w:p>
        </w:tc>
        <w:tc>
          <w:tcPr>
            <w:tcW w:type="dxa" w:w="2646"/>
            <w:vAlign w:val="center"/>
          </w:tcPr>
          <w:p>
            <w:pPr>
              <w:jc w:val="left"/>
            </w:pPr>
            <w:r>
              <w:rPr>
                <w:rFonts w:ascii="Times New Roman" w:hAnsi="Times New Roman"/>
                <w:b w:val="0"/>
                <w:i w:val="0"/>
                <w:sz w:val="22"/>
              </w:rPr>
              <w:t>OUTPUT — Clock Load Cell</w:t>
            </w:r>
          </w:p>
        </w:tc>
        <w:tc>
          <w:tcPr>
            <w:tcW w:type="dxa" w:w="2646"/>
            <w:vAlign w:val="center"/>
          </w:tcPr>
          <w:p>
            <w:pPr>
              <w:jc w:val="left"/>
            </w:pPr>
            <w:r>
              <w:rPr>
                <w:rFonts w:ascii="Times New Roman" w:hAnsi="Times New Roman"/>
                <w:b w:val="0"/>
                <w:i w:val="0"/>
                <w:sz w:val="22"/>
              </w:rPr>
              <w:t>HX711 SCK</w:t>
            </w:r>
          </w:p>
        </w:tc>
      </w:tr>
      <w:tr>
        <w:tc>
          <w:tcPr>
            <w:tcW w:type="dxa" w:w="2646"/>
            <w:vAlign w:val="center"/>
          </w:tcPr>
          <w:p>
            <w:pPr>
              <w:jc w:val="left"/>
            </w:pPr>
            <w:r>
              <w:rPr>
                <w:rFonts w:ascii="Times New Roman" w:hAnsi="Times New Roman"/>
                <w:b w:val="0"/>
                <w:i w:val="0"/>
                <w:sz w:val="22"/>
              </w:rPr>
              <w:t>GPIO 21</w:t>
            </w:r>
          </w:p>
        </w:tc>
        <w:tc>
          <w:tcPr>
            <w:tcW w:type="dxa" w:w="2646"/>
            <w:vAlign w:val="center"/>
          </w:tcPr>
          <w:p>
            <w:pPr>
              <w:jc w:val="left"/>
            </w:pPr>
            <w:r>
              <w:rPr>
                <w:rFonts w:ascii="Times New Roman" w:hAnsi="Times New Roman"/>
                <w:b w:val="0"/>
                <w:i w:val="0"/>
                <w:sz w:val="22"/>
              </w:rPr>
              <w:t>I2C SDA — Data Display</w:t>
            </w:r>
          </w:p>
        </w:tc>
        <w:tc>
          <w:tcPr>
            <w:tcW w:type="dxa" w:w="2646"/>
            <w:vAlign w:val="center"/>
          </w:tcPr>
          <w:p>
            <w:pPr>
              <w:jc w:val="left"/>
            </w:pPr>
            <w:r>
              <w:rPr>
                <w:rFonts w:ascii="Times New Roman" w:hAnsi="Times New Roman"/>
                <w:b w:val="0"/>
                <w:i w:val="0"/>
                <w:sz w:val="22"/>
              </w:rPr>
              <w:t>OLED SH1106</w:t>
            </w:r>
          </w:p>
        </w:tc>
      </w:tr>
      <w:tr>
        <w:tc>
          <w:tcPr>
            <w:tcW w:type="dxa" w:w="2646"/>
            <w:vAlign w:val="center"/>
          </w:tcPr>
          <w:p>
            <w:pPr>
              <w:jc w:val="left"/>
            </w:pPr>
            <w:r>
              <w:rPr>
                <w:rFonts w:ascii="Times New Roman" w:hAnsi="Times New Roman"/>
                <w:b w:val="0"/>
                <w:i w:val="0"/>
                <w:sz w:val="22"/>
              </w:rPr>
              <w:t>GPIO 22</w:t>
            </w:r>
          </w:p>
        </w:tc>
        <w:tc>
          <w:tcPr>
            <w:tcW w:type="dxa" w:w="2646"/>
            <w:vAlign w:val="center"/>
          </w:tcPr>
          <w:p>
            <w:pPr>
              <w:jc w:val="left"/>
            </w:pPr>
            <w:r>
              <w:rPr>
                <w:rFonts w:ascii="Times New Roman" w:hAnsi="Times New Roman"/>
                <w:b w:val="0"/>
                <w:i w:val="0"/>
                <w:sz w:val="22"/>
              </w:rPr>
              <w:t>I2C SCL — Clock Display</w:t>
            </w:r>
          </w:p>
        </w:tc>
        <w:tc>
          <w:tcPr>
            <w:tcW w:type="dxa" w:w="2646"/>
            <w:vAlign w:val="center"/>
          </w:tcPr>
          <w:p>
            <w:pPr>
              <w:jc w:val="left"/>
            </w:pPr>
            <w:r>
              <w:rPr>
                <w:rFonts w:ascii="Times New Roman" w:hAnsi="Times New Roman"/>
                <w:b w:val="0"/>
                <w:i w:val="0"/>
                <w:sz w:val="22"/>
              </w:rPr>
              <w:t>OLED SH1106</w:t>
            </w:r>
          </w:p>
        </w:tc>
      </w:tr>
      <w:tr>
        <w:tc>
          <w:tcPr>
            <w:tcW w:type="dxa" w:w="2646"/>
            <w:vAlign w:val="center"/>
          </w:tcPr>
          <w:p>
            <w:pPr>
              <w:jc w:val="left"/>
            </w:pPr>
            <w:r>
              <w:rPr>
                <w:rFonts w:ascii="Times New Roman" w:hAnsi="Times New Roman"/>
                <w:b w:val="0"/>
                <w:i w:val="0"/>
                <w:sz w:val="22"/>
              </w:rPr>
              <w:t>5V</w:t>
            </w:r>
          </w:p>
        </w:tc>
        <w:tc>
          <w:tcPr>
            <w:tcW w:type="dxa" w:w="2646"/>
            <w:vAlign w:val="center"/>
          </w:tcPr>
          <w:p>
            <w:pPr>
              <w:jc w:val="left"/>
            </w:pPr>
            <w:r>
              <w:rPr>
                <w:rFonts w:ascii="Times New Roman" w:hAnsi="Times New Roman"/>
                <w:b w:val="0"/>
                <w:i w:val="0"/>
                <w:sz w:val="22"/>
              </w:rPr>
              <w:t>Catu daya</w:t>
            </w:r>
          </w:p>
        </w:tc>
        <w:tc>
          <w:tcPr>
            <w:tcW w:type="dxa" w:w="2646"/>
            <w:vAlign w:val="center"/>
          </w:tcPr>
          <w:p>
            <w:pPr>
              <w:jc w:val="left"/>
            </w:pPr>
            <w:r>
              <w:rPr>
                <w:rFonts w:ascii="Times New Roman" w:hAnsi="Times New Roman"/>
                <w:b w:val="0"/>
                <w:i w:val="0"/>
                <w:sz w:val="22"/>
              </w:rPr>
              <w:t>HC-SR04, Servo, HX711</w:t>
            </w:r>
          </w:p>
        </w:tc>
      </w:tr>
      <w:tr>
        <w:tc>
          <w:tcPr>
            <w:tcW w:type="dxa" w:w="2646"/>
            <w:vAlign w:val="center"/>
          </w:tcPr>
          <w:p>
            <w:pPr>
              <w:jc w:val="left"/>
            </w:pPr>
            <w:r>
              <w:rPr>
                <w:rFonts w:ascii="Times New Roman" w:hAnsi="Times New Roman"/>
                <w:b w:val="0"/>
                <w:i w:val="0"/>
                <w:sz w:val="22"/>
              </w:rPr>
              <w:t>3.3V</w:t>
            </w:r>
          </w:p>
        </w:tc>
        <w:tc>
          <w:tcPr>
            <w:tcW w:type="dxa" w:w="2646"/>
            <w:vAlign w:val="center"/>
          </w:tcPr>
          <w:p>
            <w:pPr>
              <w:jc w:val="left"/>
            </w:pPr>
            <w:r>
              <w:rPr>
                <w:rFonts w:ascii="Times New Roman" w:hAnsi="Times New Roman"/>
                <w:b w:val="0"/>
                <w:i w:val="0"/>
                <w:sz w:val="22"/>
              </w:rPr>
              <w:t>Catu daya</w:t>
            </w:r>
          </w:p>
        </w:tc>
        <w:tc>
          <w:tcPr>
            <w:tcW w:type="dxa" w:w="2646"/>
            <w:vAlign w:val="center"/>
          </w:tcPr>
          <w:p>
            <w:pPr>
              <w:jc w:val="left"/>
            </w:pPr>
            <w:r>
              <w:rPr>
                <w:rFonts w:ascii="Times New Roman" w:hAnsi="Times New Roman"/>
                <w:b w:val="0"/>
                <w:i w:val="0"/>
                <w:sz w:val="22"/>
              </w:rPr>
              <w:t>OLED SH1106</w:t>
            </w:r>
          </w:p>
        </w:tc>
      </w:tr>
      <w:tr>
        <w:tc>
          <w:tcPr>
            <w:tcW w:type="dxa" w:w="2646"/>
            <w:vAlign w:val="center"/>
          </w:tcPr>
          <w:p>
            <w:pPr>
              <w:jc w:val="left"/>
            </w:pPr>
            <w:r>
              <w:rPr>
                <w:rFonts w:ascii="Times New Roman" w:hAnsi="Times New Roman"/>
                <w:b w:val="0"/>
                <w:i w:val="0"/>
                <w:sz w:val="22"/>
              </w:rPr>
              <w:t>GND</w:t>
            </w:r>
          </w:p>
        </w:tc>
        <w:tc>
          <w:tcPr>
            <w:tcW w:type="dxa" w:w="2646"/>
            <w:vAlign w:val="center"/>
          </w:tcPr>
          <w:p>
            <w:pPr>
              <w:jc w:val="left"/>
            </w:pPr>
            <w:r>
              <w:rPr>
                <w:rFonts w:ascii="Times New Roman" w:hAnsi="Times New Roman"/>
                <w:b w:val="0"/>
                <w:i w:val="0"/>
                <w:sz w:val="22"/>
              </w:rPr>
              <w:t>Ground</w:t>
            </w:r>
          </w:p>
        </w:tc>
        <w:tc>
          <w:tcPr>
            <w:tcW w:type="dxa" w:w="2646"/>
            <w:vAlign w:val="center"/>
          </w:tcPr>
          <w:p>
            <w:pPr>
              <w:jc w:val="left"/>
            </w:pPr>
            <w:r>
              <w:rPr>
                <w:rFonts w:ascii="Times New Roman" w:hAnsi="Times New Roman"/>
                <w:b w:val="0"/>
                <w:i w:val="0"/>
                <w:sz w:val="22"/>
              </w:rPr>
              <w:t>Semua komponen</w:t>
            </w:r>
          </w:p>
        </w:tc>
      </w:tr>
    </w:tbl>
    <w:p>
      <w:pPr>
        <w:spacing w:before="240" w:after="120"/>
      </w:pPr>
      <w:r>
        <w:rPr>
          <w:rFonts w:ascii="Times New Roman" w:hAnsi="Times New Roman"/>
          <w:b/>
          <w:i w:val="0"/>
          <w:sz w:val="24"/>
        </w:rPr>
        <w:t>Lampiran B — Konstanta Firmware</w:t>
      </w:r>
    </w:p>
    <w:tbl>
      <w:tblPr>
        <w:tblStyle w:val="TableGrid"/>
        <w:tblW w:type="auto" w:w="0"/>
        <w:jc w:val="center"/>
        <w:tblLook w:firstColumn="1" w:firstRow="1" w:lastColumn="0" w:lastRow="0" w:noHBand="0" w:noVBand="1" w:val="04A0"/>
      </w:tblPr>
      <w:tblGrid>
        <w:gridCol w:w="2646"/>
        <w:gridCol w:w="2646"/>
        <w:gridCol w:w="2646"/>
      </w:tblGrid>
      <w:tr>
        <w:tc>
          <w:tcPr>
            <w:tcW w:type="dxa" w:w="2646"/>
            <w:vAlign w:val="center"/>
            <w:shd w:val="clear" w:color="auto" w:fill="D9D9D9"/>
          </w:tcPr>
          <w:p>
            <w:pPr>
              <w:jc w:val="center"/>
            </w:pPr>
            <w:r>
              <w:rPr>
                <w:rFonts w:ascii="Times New Roman" w:hAnsi="Times New Roman"/>
                <w:b/>
                <w:i w:val="0"/>
                <w:sz w:val="22"/>
              </w:rPr>
              <w:t>Konstanta</w:t>
            </w:r>
          </w:p>
        </w:tc>
        <w:tc>
          <w:tcPr>
            <w:tcW w:type="dxa" w:w="2646"/>
            <w:vAlign w:val="center"/>
            <w:shd w:val="clear" w:color="auto" w:fill="D9D9D9"/>
          </w:tcPr>
          <w:p>
            <w:pPr>
              <w:jc w:val="center"/>
            </w:pPr>
            <w:r>
              <w:rPr>
                <w:rFonts w:ascii="Times New Roman" w:hAnsi="Times New Roman"/>
                <w:b/>
                <w:i w:val="0"/>
                <w:sz w:val="22"/>
              </w:rPr>
              <w:t>Nilai</w:t>
            </w:r>
          </w:p>
        </w:tc>
        <w:tc>
          <w:tcPr>
            <w:tcW w:type="dxa" w:w="2646"/>
            <w:vAlign w:val="center"/>
            <w:shd w:val="clear" w:color="auto" w:fill="D9D9D9"/>
          </w:tcPr>
          <w:p>
            <w:pPr>
              <w:jc w:val="center"/>
            </w:pPr>
            <w:r>
              <w:rPr>
                <w:rFonts w:ascii="Times New Roman" w:hAnsi="Times New Roman"/>
                <w:b/>
                <w:i w:val="0"/>
                <w:sz w:val="22"/>
              </w:rPr>
              <w:t>Penjelasan</w:t>
            </w:r>
          </w:p>
        </w:tc>
      </w:tr>
      <w:tr>
        <w:tc>
          <w:tcPr>
            <w:tcW w:type="dxa" w:w="2646"/>
            <w:vAlign w:val="center"/>
          </w:tcPr>
          <w:p>
            <w:pPr>
              <w:jc w:val="left"/>
            </w:pPr>
            <w:r>
              <w:rPr>
                <w:rFonts w:ascii="Times New Roman" w:hAnsi="Times New Roman"/>
                <w:b w:val="0"/>
                <w:i w:val="0"/>
                <w:sz w:val="22"/>
              </w:rPr>
              <w:t>MAX_SERVO_ANGLE</w:t>
            </w:r>
          </w:p>
        </w:tc>
        <w:tc>
          <w:tcPr>
            <w:tcW w:type="dxa" w:w="2646"/>
            <w:vAlign w:val="center"/>
          </w:tcPr>
          <w:p>
            <w:pPr>
              <w:jc w:val="left"/>
            </w:pPr>
            <w:r>
              <w:rPr>
                <w:rFonts w:ascii="Times New Roman" w:hAnsi="Times New Roman"/>
                <w:b w:val="0"/>
                <w:i w:val="0"/>
                <w:sz w:val="22"/>
              </w:rPr>
              <w:t>30°</w:t>
            </w:r>
          </w:p>
        </w:tc>
        <w:tc>
          <w:tcPr>
            <w:tcW w:type="dxa" w:w="2646"/>
            <w:vAlign w:val="center"/>
          </w:tcPr>
          <w:p>
            <w:pPr>
              <w:jc w:val="left"/>
            </w:pPr>
            <w:r>
              <w:rPr>
                <w:rFonts w:ascii="Times New Roman" w:hAnsi="Times New Roman"/>
                <w:b w:val="0"/>
                <w:i w:val="0"/>
                <w:sz w:val="22"/>
              </w:rPr>
              <w:t>Sudut buka maksimal servo (kontrol laju aliran)</w:t>
            </w:r>
          </w:p>
        </w:tc>
      </w:tr>
      <w:tr>
        <w:tc>
          <w:tcPr>
            <w:tcW w:type="dxa" w:w="2646"/>
            <w:vAlign w:val="center"/>
          </w:tcPr>
          <w:p>
            <w:pPr>
              <w:jc w:val="left"/>
            </w:pPr>
            <w:r>
              <w:rPr>
                <w:rFonts w:ascii="Times New Roman" w:hAnsi="Times New Roman"/>
                <w:b w:val="0"/>
                <w:i w:val="0"/>
                <w:sz w:val="22"/>
              </w:rPr>
              <w:t>DISPENSE_BUFFER_G</w:t>
            </w:r>
          </w:p>
        </w:tc>
        <w:tc>
          <w:tcPr>
            <w:tcW w:type="dxa" w:w="2646"/>
            <w:vAlign w:val="center"/>
          </w:tcPr>
          <w:p>
            <w:pPr>
              <w:jc w:val="left"/>
            </w:pPr>
            <w:r>
              <w:rPr>
                <w:rFonts w:ascii="Times New Roman" w:hAnsi="Times New Roman"/>
                <w:b w:val="0"/>
                <w:i w:val="0"/>
                <w:sz w:val="22"/>
              </w:rPr>
              <w:t>4,0 g</w:t>
            </w:r>
          </w:p>
        </w:tc>
        <w:tc>
          <w:tcPr>
            <w:tcW w:type="dxa" w:w="2646"/>
            <w:vAlign w:val="center"/>
          </w:tcPr>
          <w:p>
            <w:pPr>
              <w:jc w:val="left"/>
            </w:pPr>
            <w:r>
              <w:rPr>
                <w:rFonts w:ascii="Times New Roman" w:hAnsi="Times New Roman"/>
                <w:b w:val="0"/>
                <w:i w:val="0"/>
                <w:sz w:val="22"/>
              </w:rPr>
              <w:t>Tutup servo X gram sebelum target (kompensasi in-flight)</w:t>
            </w:r>
          </w:p>
        </w:tc>
      </w:tr>
      <w:tr>
        <w:tc>
          <w:tcPr>
            <w:tcW w:type="dxa" w:w="2646"/>
            <w:vAlign w:val="center"/>
          </w:tcPr>
          <w:p>
            <w:pPr>
              <w:jc w:val="left"/>
            </w:pPr>
            <w:r>
              <w:rPr>
                <w:rFonts w:ascii="Times New Roman" w:hAnsi="Times New Roman"/>
                <w:b w:val="0"/>
                <w:i w:val="0"/>
                <w:sz w:val="22"/>
              </w:rPr>
              <w:t>DISPENSE_TOLERANCE_G</w:t>
            </w:r>
          </w:p>
        </w:tc>
        <w:tc>
          <w:tcPr>
            <w:tcW w:type="dxa" w:w="2646"/>
            <w:vAlign w:val="center"/>
          </w:tcPr>
          <w:p>
            <w:pPr>
              <w:jc w:val="left"/>
            </w:pPr>
            <w:r>
              <w:rPr>
                <w:rFonts w:ascii="Times New Roman" w:hAnsi="Times New Roman"/>
                <w:b w:val="0"/>
                <w:i w:val="0"/>
                <w:sz w:val="22"/>
              </w:rPr>
              <w:t>1,5 g</w:t>
            </w:r>
          </w:p>
        </w:tc>
        <w:tc>
          <w:tcPr>
            <w:tcW w:type="dxa" w:w="2646"/>
            <w:vAlign w:val="center"/>
          </w:tcPr>
          <w:p>
            <w:pPr>
              <w:jc w:val="left"/>
            </w:pPr>
            <w:r>
              <w:rPr>
                <w:rFonts w:ascii="Times New Roman" w:hAnsi="Times New Roman"/>
                <w:b w:val="0"/>
                <w:i w:val="0"/>
                <w:sz w:val="22"/>
              </w:rPr>
              <w:t>Toleransi akhir yang dianggap berhasil (±g)</w:t>
            </w:r>
          </w:p>
        </w:tc>
      </w:tr>
      <w:tr>
        <w:tc>
          <w:tcPr>
            <w:tcW w:type="dxa" w:w="2646"/>
            <w:vAlign w:val="center"/>
          </w:tcPr>
          <w:p>
            <w:pPr>
              <w:jc w:val="left"/>
            </w:pPr>
            <w:r>
              <w:rPr>
                <w:rFonts w:ascii="Times New Roman" w:hAnsi="Times New Roman"/>
                <w:b w:val="0"/>
                <w:i w:val="0"/>
                <w:sz w:val="22"/>
              </w:rPr>
              <w:t>DISPENSE_PULSE_MS</w:t>
            </w:r>
          </w:p>
        </w:tc>
        <w:tc>
          <w:tcPr>
            <w:tcW w:type="dxa" w:w="2646"/>
            <w:vAlign w:val="center"/>
          </w:tcPr>
          <w:p>
            <w:pPr>
              <w:jc w:val="left"/>
            </w:pPr>
            <w:r>
              <w:rPr>
                <w:rFonts w:ascii="Times New Roman" w:hAnsi="Times New Roman"/>
                <w:b w:val="0"/>
                <w:i w:val="0"/>
                <w:sz w:val="22"/>
              </w:rPr>
              <w:t>300 ms</w:t>
            </w:r>
          </w:p>
        </w:tc>
        <w:tc>
          <w:tcPr>
            <w:tcW w:type="dxa" w:w="2646"/>
            <w:vAlign w:val="center"/>
          </w:tcPr>
          <w:p>
            <w:pPr>
              <w:jc w:val="left"/>
            </w:pPr>
            <w:r>
              <w:rPr>
                <w:rFonts w:ascii="Times New Roman" w:hAnsi="Times New Roman"/>
                <w:b w:val="0"/>
                <w:i w:val="0"/>
                <w:sz w:val="22"/>
              </w:rPr>
              <w:t>Durasi buka servo per-pulse pada fase fine</w:t>
            </w:r>
          </w:p>
        </w:tc>
      </w:tr>
      <w:tr>
        <w:tc>
          <w:tcPr>
            <w:tcW w:type="dxa" w:w="2646"/>
            <w:vAlign w:val="center"/>
          </w:tcPr>
          <w:p>
            <w:pPr>
              <w:jc w:val="left"/>
            </w:pPr>
            <w:r>
              <w:rPr>
                <w:rFonts w:ascii="Times New Roman" w:hAnsi="Times New Roman"/>
                <w:b w:val="0"/>
                <w:i w:val="0"/>
                <w:sz w:val="22"/>
              </w:rPr>
              <w:t>DISPENSE_SETTLE_MS</w:t>
            </w:r>
          </w:p>
        </w:tc>
        <w:tc>
          <w:tcPr>
            <w:tcW w:type="dxa" w:w="2646"/>
            <w:vAlign w:val="center"/>
          </w:tcPr>
          <w:p>
            <w:pPr>
              <w:jc w:val="left"/>
            </w:pPr>
            <w:r>
              <w:rPr>
                <w:rFonts w:ascii="Times New Roman" w:hAnsi="Times New Roman"/>
                <w:b w:val="0"/>
                <w:i w:val="0"/>
                <w:sz w:val="22"/>
              </w:rPr>
              <w:t>600 ms</w:t>
            </w:r>
          </w:p>
        </w:tc>
        <w:tc>
          <w:tcPr>
            <w:tcW w:type="dxa" w:w="2646"/>
            <w:vAlign w:val="center"/>
          </w:tcPr>
          <w:p>
            <w:pPr>
              <w:jc w:val="left"/>
            </w:pPr>
            <w:r>
              <w:rPr>
                <w:rFonts w:ascii="Times New Roman" w:hAnsi="Times New Roman"/>
                <w:b w:val="0"/>
                <w:i w:val="0"/>
                <w:sz w:val="22"/>
              </w:rPr>
              <w:t>Waktu tunggu pakan settling ke timbangan</w:t>
            </w:r>
          </w:p>
        </w:tc>
      </w:tr>
      <w:tr>
        <w:tc>
          <w:tcPr>
            <w:tcW w:type="dxa" w:w="2646"/>
            <w:vAlign w:val="center"/>
          </w:tcPr>
          <w:p>
            <w:pPr>
              <w:jc w:val="left"/>
            </w:pPr>
            <w:r>
              <w:rPr>
                <w:rFonts w:ascii="Times New Roman" w:hAnsi="Times New Roman"/>
                <w:b w:val="0"/>
                <w:i w:val="0"/>
                <w:sz w:val="22"/>
              </w:rPr>
              <w:t>DISPENSE_MAX_PULSES</w:t>
            </w:r>
          </w:p>
        </w:tc>
        <w:tc>
          <w:tcPr>
            <w:tcW w:type="dxa" w:w="2646"/>
            <w:vAlign w:val="center"/>
          </w:tcPr>
          <w:p>
            <w:pPr>
              <w:jc w:val="left"/>
            </w:pPr>
            <w:r>
              <w:rPr>
                <w:rFonts w:ascii="Times New Roman" w:hAnsi="Times New Roman"/>
                <w:b w:val="0"/>
                <w:i w:val="0"/>
                <w:sz w:val="22"/>
              </w:rPr>
              <w:t>6 kali</w:t>
            </w:r>
          </w:p>
        </w:tc>
        <w:tc>
          <w:tcPr>
            <w:tcW w:type="dxa" w:w="2646"/>
            <w:vAlign w:val="center"/>
          </w:tcPr>
          <w:p>
            <w:pPr>
              <w:jc w:val="left"/>
            </w:pPr>
            <w:r>
              <w:rPr>
                <w:rFonts w:ascii="Times New Roman" w:hAnsi="Times New Roman"/>
                <w:b w:val="0"/>
                <w:i w:val="0"/>
                <w:sz w:val="22"/>
              </w:rPr>
              <w:t>Maksimal pulse fase fine sebelum menyerah</w:t>
            </w:r>
          </w:p>
        </w:tc>
      </w:tr>
      <w:tr>
        <w:tc>
          <w:tcPr>
            <w:tcW w:type="dxa" w:w="2646"/>
            <w:vAlign w:val="center"/>
          </w:tcPr>
          <w:p>
            <w:pPr>
              <w:jc w:val="left"/>
            </w:pPr>
            <w:r>
              <w:rPr>
                <w:rFonts w:ascii="Times New Roman" w:hAnsi="Times New Roman"/>
                <w:b w:val="0"/>
                <w:i w:val="0"/>
                <w:sz w:val="22"/>
              </w:rPr>
              <w:t>loadCellFactor</w:t>
            </w:r>
          </w:p>
        </w:tc>
        <w:tc>
          <w:tcPr>
            <w:tcW w:type="dxa" w:w="2646"/>
            <w:vAlign w:val="center"/>
          </w:tcPr>
          <w:p>
            <w:pPr>
              <w:jc w:val="left"/>
            </w:pPr>
            <w:r>
              <w:rPr>
                <w:rFonts w:ascii="Times New Roman" w:hAnsi="Times New Roman"/>
                <w:b w:val="0"/>
                <w:i w:val="0"/>
                <w:sz w:val="22"/>
              </w:rPr>
              <w:t>2280.0</w:t>
            </w:r>
          </w:p>
        </w:tc>
        <w:tc>
          <w:tcPr>
            <w:tcW w:type="dxa" w:w="2646"/>
            <w:vAlign w:val="center"/>
          </w:tcPr>
          <w:p>
            <w:pPr>
              <w:jc w:val="left"/>
            </w:pPr>
            <w:r>
              <w:rPr>
                <w:rFonts w:ascii="Times New Roman" w:hAnsi="Times New Roman"/>
                <w:b w:val="0"/>
                <w:i w:val="0"/>
                <w:sz w:val="22"/>
              </w:rPr>
              <w:t>Faktor kalibrasi HX711 (dapat diupdate dari cloud)</w:t>
            </w:r>
          </w:p>
        </w:tc>
      </w:tr>
      <w:tr>
        <w:tc>
          <w:tcPr>
            <w:tcW w:type="dxa" w:w="2646"/>
            <w:vAlign w:val="center"/>
          </w:tcPr>
          <w:p>
            <w:pPr>
              <w:jc w:val="left"/>
            </w:pPr>
            <w:r>
              <w:rPr>
                <w:rFonts w:ascii="Times New Roman" w:hAnsi="Times New Roman"/>
                <w:b w:val="0"/>
                <w:i w:val="0"/>
                <w:sz w:val="22"/>
              </w:rPr>
              <w:t>EMA alpha</w:t>
            </w:r>
          </w:p>
        </w:tc>
        <w:tc>
          <w:tcPr>
            <w:tcW w:type="dxa" w:w="2646"/>
            <w:vAlign w:val="center"/>
          </w:tcPr>
          <w:p>
            <w:pPr>
              <w:jc w:val="left"/>
            </w:pPr>
            <w:r>
              <w:rPr>
                <w:rFonts w:ascii="Times New Roman" w:hAnsi="Times New Roman"/>
                <w:b w:val="0"/>
                <w:i w:val="0"/>
                <w:sz w:val="22"/>
              </w:rPr>
              <w:t>0,15</w:t>
            </w:r>
          </w:p>
        </w:tc>
        <w:tc>
          <w:tcPr>
            <w:tcW w:type="dxa" w:w="2646"/>
            <w:vAlign w:val="center"/>
          </w:tcPr>
          <w:p>
            <w:pPr>
              <w:jc w:val="left"/>
            </w:pPr>
            <w:r>
              <w:rPr>
                <w:rFonts w:ascii="Times New Roman" w:hAnsi="Times New Roman"/>
                <w:b w:val="0"/>
                <w:i w:val="0"/>
                <w:sz w:val="22"/>
              </w:rPr>
              <w:t>Koefisien filter berat (lebih kecil = lebih halus)</w:t>
            </w:r>
          </w:p>
        </w:tc>
      </w:tr>
      <w:tr>
        <w:tc>
          <w:tcPr>
            <w:tcW w:type="dxa" w:w="2646"/>
            <w:vAlign w:val="center"/>
          </w:tcPr>
          <w:p>
            <w:pPr>
              <w:jc w:val="left"/>
            </w:pPr>
            <w:r>
              <w:rPr>
                <w:rFonts w:ascii="Times New Roman" w:hAnsi="Times New Roman"/>
                <w:b w:val="0"/>
                <w:i w:val="0"/>
                <w:sz w:val="22"/>
              </w:rPr>
              <w:t>Interval kirim Firebase</w:t>
            </w:r>
          </w:p>
        </w:tc>
        <w:tc>
          <w:tcPr>
            <w:tcW w:type="dxa" w:w="2646"/>
            <w:vAlign w:val="center"/>
          </w:tcPr>
          <w:p>
            <w:pPr>
              <w:jc w:val="left"/>
            </w:pPr>
            <w:r>
              <w:rPr>
                <w:rFonts w:ascii="Times New Roman" w:hAnsi="Times New Roman"/>
                <w:b w:val="0"/>
                <w:i w:val="0"/>
                <w:sz w:val="22"/>
              </w:rPr>
              <w:t>2.000 ms</w:t>
            </w:r>
          </w:p>
        </w:tc>
        <w:tc>
          <w:tcPr>
            <w:tcW w:type="dxa" w:w="2646"/>
            <w:vAlign w:val="center"/>
          </w:tcPr>
          <w:p>
            <w:pPr>
              <w:jc w:val="left"/>
            </w:pPr>
            <w:r>
              <w:rPr>
                <w:rFonts w:ascii="Times New Roman" w:hAnsi="Times New Roman"/>
                <w:b w:val="0"/>
                <w:i w:val="0"/>
                <w:sz w:val="22"/>
              </w:rPr>
              <w:t>Data sensor dikirim setiap 2 detik</w:t>
            </w:r>
          </w:p>
        </w:tc>
      </w:tr>
      <w:tr>
        <w:tc>
          <w:tcPr>
            <w:tcW w:type="dxa" w:w="2646"/>
            <w:vAlign w:val="center"/>
          </w:tcPr>
          <w:p>
            <w:pPr>
              <w:jc w:val="left"/>
            </w:pPr>
            <w:r>
              <w:rPr>
                <w:rFonts w:ascii="Times New Roman" w:hAnsi="Times New Roman"/>
                <w:b w:val="0"/>
                <w:i w:val="0"/>
                <w:sz w:val="22"/>
              </w:rPr>
              <w:t>Interval cek perintah</w:t>
            </w:r>
          </w:p>
        </w:tc>
        <w:tc>
          <w:tcPr>
            <w:tcW w:type="dxa" w:w="2646"/>
            <w:vAlign w:val="center"/>
          </w:tcPr>
          <w:p>
            <w:pPr>
              <w:jc w:val="left"/>
            </w:pPr>
            <w:r>
              <w:rPr>
                <w:rFonts w:ascii="Times New Roman" w:hAnsi="Times New Roman"/>
                <w:b w:val="0"/>
                <w:i w:val="0"/>
                <w:sz w:val="22"/>
              </w:rPr>
              <w:t>1.000 ms</w:t>
            </w:r>
          </w:p>
        </w:tc>
        <w:tc>
          <w:tcPr>
            <w:tcW w:type="dxa" w:w="2646"/>
            <w:vAlign w:val="center"/>
          </w:tcPr>
          <w:p>
            <w:pPr>
              <w:jc w:val="left"/>
            </w:pPr>
            <w:r>
              <w:rPr>
                <w:rFonts w:ascii="Times New Roman" w:hAnsi="Times New Roman"/>
                <w:b w:val="0"/>
                <w:i w:val="0"/>
                <w:sz w:val="22"/>
              </w:rPr>
              <w:t>Pengecekan command Firebase setiap 1 detik</w:t>
            </w:r>
          </w:p>
        </w:tc>
      </w:tr>
      <w:tr>
        <w:tc>
          <w:tcPr>
            <w:tcW w:type="dxa" w:w="2646"/>
            <w:vAlign w:val="center"/>
          </w:tcPr>
          <w:p>
            <w:pPr>
              <w:jc w:val="left"/>
            </w:pPr>
            <w:r>
              <w:rPr>
                <w:rFonts w:ascii="Times New Roman" w:hAnsi="Times New Roman"/>
                <w:b w:val="0"/>
                <w:i w:val="0"/>
                <w:sz w:val="22"/>
              </w:rPr>
              <w:t>Interval cek jadwal</w:t>
            </w:r>
          </w:p>
        </w:tc>
        <w:tc>
          <w:tcPr>
            <w:tcW w:type="dxa" w:w="2646"/>
            <w:vAlign w:val="center"/>
          </w:tcPr>
          <w:p>
            <w:pPr>
              <w:jc w:val="left"/>
            </w:pPr>
            <w:r>
              <w:rPr>
                <w:rFonts w:ascii="Times New Roman" w:hAnsi="Times New Roman"/>
                <w:b w:val="0"/>
                <w:i w:val="0"/>
                <w:sz w:val="22"/>
              </w:rPr>
              <w:t>60.000 ms</w:t>
            </w:r>
          </w:p>
        </w:tc>
        <w:tc>
          <w:tcPr>
            <w:tcW w:type="dxa" w:w="2646"/>
            <w:vAlign w:val="center"/>
          </w:tcPr>
          <w:p>
            <w:pPr>
              <w:jc w:val="left"/>
            </w:pPr>
            <w:r>
              <w:rPr>
                <w:rFonts w:ascii="Times New Roman" w:hAnsi="Times New Roman"/>
                <w:b w:val="0"/>
                <w:i w:val="0"/>
                <w:sz w:val="22"/>
              </w:rPr>
              <w:t>Pengecekan jadwal setiap 1 menit</w:t>
            </w:r>
          </w:p>
        </w:tc>
      </w:tr>
    </w:tbl>
    <w:p>
      <w:pPr>
        <w:spacing w:before="240" w:after="120"/>
      </w:pPr>
      <w:r>
        <w:rPr>
          <w:rFonts w:ascii="Times New Roman" w:hAnsi="Times New Roman"/>
          <w:b/>
          <w:i w:val="0"/>
          <w:sz w:val="24"/>
        </w:rPr>
        <w:t>Lampiran C — Struktur Tipe Data TypeScript (types.ts)</w:t>
      </w:r>
    </w:p>
    <w:tbl>
      <w:tblPr>
        <w:tblStyle w:val="TableGrid"/>
        <w:tblW w:type="auto" w:w="0"/>
        <w:jc w:val="center"/>
        <w:tblLook w:firstColumn="1" w:firstRow="1" w:lastColumn="0" w:lastRow="0" w:noHBand="0" w:noVBand="1" w:val="04A0"/>
      </w:tblPr>
      <w:tblGrid>
        <w:gridCol w:w="2646"/>
        <w:gridCol w:w="2646"/>
        <w:gridCol w:w="2646"/>
      </w:tblGrid>
      <w:tr>
        <w:tc>
          <w:tcPr>
            <w:tcW w:type="dxa" w:w="2646"/>
            <w:vAlign w:val="center"/>
            <w:shd w:val="clear" w:color="auto" w:fill="D9D9D9"/>
          </w:tcPr>
          <w:p>
            <w:pPr>
              <w:jc w:val="center"/>
            </w:pPr>
            <w:r>
              <w:rPr>
                <w:rFonts w:ascii="Times New Roman" w:hAnsi="Times New Roman"/>
                <w:b/>
                <w:i w:val="0"/>
                <w:sz w:val="22"/>
              </w:rPr>
              <w:t>Interface / Enum</w:t>
            </w:r>
          </w:p>
        </w:tc>
        <w:tc>
          <w:tcPr>
            <w:tcW w:type="dxa" w:w="2646"/>
            <w:vAlign w:val="center"/>
            <w:shd w:val="clear" w:color="auto" w:fill="D9D9D9"/>
          </w:tcPr>
          <w:p>
            <w:pPr>
              <w:jc w:val="center"/>
            </w:pPr>
            <w:r>
              <w:rPr>
                <w:rFonts w:ascii="Times New Roman" w:hAnsi="Times New Roman"/>
                <w:b/>
                <w:i w:val="0"/>
                <w:sz w:val="22"/>
              </w:rPr>
              <w:t>Field Utama</w:t>
            </w:r>
          </w:p>
        </w:tc>
        <w:tc>
          <w:tcPr>
            <w:tcW w:type="dxa" w:w="2646"/>
            <w:vAlign w:val="center"/>
            <w:shd w:val="clear" w:color="auto" w:fill="D9D9D9"/>
          </w:tcPr>
          <w:p>
            <w:pPr>
              <w:jc w:val="center"/>
            </w:pPr>
            <w:r>
              <w:rPr>
                <w:rFonts w:ascii="Times New Roman" w:hAnsi="Times New Roman"/>
                <w:b/>
                <w:i w:val="0"/>
                <w:sz w:val="22"/>
              </w:rPr>
              <w:t>Keterangan</w:t>
            </w:r>
          </w:p>
        </w:tc>
      </w:tr>
      <w:tr>
        <w:tc>
          <w:tcPr>
            <w:tcW w:type="dxa" w:w="2646"/>
            <w:vAlign w:val="center"/>
          </w:tcPr>
          <w:p>
            <w:pPr>
              <w:jc w:val="left"/>
            </w:pPr>
            <w:r>
              <w:rPr>
                <w:rFonts w:ascii="Times New Roman" w:hAnsi="Times New Roman"/>
                <w:b w:val="0"/>
                <w:i w:val="0"/>
                <w:sz w:val="22"/>
              </w:rPr>
              <w:t>UserRole (enum)</w:t>
            </w:r>
          </w:p>
        </w:tc>
        <w:tc>
          <w:tcPr>
            <w:tcW w:type="dxa" w:w="2646"/>
            <w:vAlign w:val="center"/>
          </w:tcPr>
          <w:p>
            <w:pPr>
              <w:jc w:val="left"/>
            </w:pPr>
            <w:r>
              <w:rPr>
                <w:rFonts w:ascii="Times New Roman" w:hAnsi="Times New Roman"/>
                <w:b w:val="0"/>
                <w:i w:val="0"/>
                <w:sz w:val="22"/>
              </w:rPr>
              <w:t>SUPER_ADMIN, USER</w:t>
            </w:r>
          </w:p>
        </w:tc>
        <w:tc>
          <w:tcPr>
            <w:tcW w:type="dxa" w:w="2646"/>
            <w:vAlign w:val="center"/>
          </w:tcPr>
          <w:p>
            <w:pPr>
              <w:jc w:val="left"/>
            </w:pPr>
            <w:r>
              <w:rPr>
                <w:rFonts w:ascii="Times New Roman" w:hAnsi="Times New Roman"/>
                <w:b w:val="0"/>
                <w:i w:val="0"/>
                <w:sz w:val="22"/>
              </w:rPr>
              <w:t>Dua peran pengguna sistem</w:t>
            </w:r>
          </w:p>
        </w:tc>
      </w:tr>
      <w:tr>
        <w:tc>
          <w:tcPr>
            <w:tcW w:type="dxa" w:w="2646"/>
            <w:vAlign w:val="center"/>
          </w:tcPr>
          <w:p>
            <w:pPr>
              <w:jc w:val="left"/>
            </w:pPr>
            <w:r>
              <w:rPr>
                <w:rFonts w:ascii="Times New Roman" w:hAnsi="Times New Roman"/>
                <w:b w:val="0"/>
                <w:i w:val="0"/>
                <w:sz w:val="22"/>
              </w:rPr>
              <w:t>UserProfile</w:t>
            </w:r>
          </w:p>
        </w:tc>
        <w:tc>
          <w:tcPr>
            <w:tcW w:type="dxa" w:w="2646"/>
            <w:vAlign w:val="center"/>
          </w:tcPr>
          <w:p>
            <w:pPr>
              <w:jc w:val="left"/>
            </w:pPr>
            <w:r>
              <w:rPr>
                <w:rFonts w:ascii="Times New Roman" w:hAnsi="Times New Roman"/>
                <w:b w:val="0"/>
                <w:i w:val="0"/>
                <w:sz w:val="22"/>
              </w:rPr>
              <w:t>uid, email, role, onboardingCompleted, claimedDeviceId</w:t>
            </w:r>
          </w:p>
        </w:tc>
        <w:tc>
          <w:tcPr>
            <w:tcW w:type="dxa" w:w="2646"/>
            <w:vAlign w:val="center"/>
          </w:tcPr>
          <w:p>
            <w:pPr>
              <w:jc w:val="left"/>
            </w:pPr>
            <w:r>
              <w:rPr>
                <w:rFonts w:ascii="Times New Roman" w:hAnsi="Times New Roman"/>
                <w:b w:val="0"/>
                <w:i w:val="0"/>
                <w:sz w:val="22"/>
              </w:rPr>
              <w:t>Profil akun pengguna</w:t>
            </w:r>
          </w:p>
        </w:tc>
      </w:tr>
      <w:tr>
        <w:tc>
          <w:tcPr>
            <w:tcW w:type="dxa" w:w="2646"/>
            <w:vAlign w:val="center"/>
          </w:tcPr>
          <w:p>
            <w:pPr>
              <w:jc w:val="left"/>
            </w:pPr>
            <w:r>
              <w:rPr>
                <w:rFonts w:ascii="Times New Roman" w:hAnsi="Times New Roman"/>
                <w:b w:val="0"/>
                <w:i w:val="0"/>
                <w:sz w:val="22"/>
              </w:rPr>
              <w:t>CatProfile</w:t>
            </w:r>
          </w:p>
        </w:tc>
        <w:tc>
          <w:tcPr>
            <w:tcW w:type="dxa" w:w="2646"/>
            <w:vAlign w:val="center"/>
          </w:tcPr>
          <w:p>
            <w:pPr>
              <w:jc w:val="left"/>
            </w:pPr>
            <w:r>
              <w:rPr>
                <w:rFonts w:ascii="Times New Roman" w:hAnsi="Times New Roman"/>
                <w:b w:val="0"/>
                <w:i w:val="0"/>
                <w:sz w:val="22"/>
              </w:rPr>
              <w:t>name, gender, age, weight, isSterilized, bodyCondition, dailyGramTarget, feedingSchedule</w:t>
            </w:r>
          </w:p>
        </w:tc>
        <w:tc>
          <w:tcPr>
            <w:tcW w:type="dxa" w:w="2646"/>
            <w:vAlign w:val="center"/>
          </w:tcPr>
          <w:p>
            <w:pPr>
              <w:jc w:val="left"/>
            </w:pPr>
            <w:r>
              <w:rPr>
                <w:rFonts w:ascii="Times New Roman" w:hAnsi="Times New Roman"/>
                <w:b w:val="0"/>
                <w:i w:val="0"/>
                <w:sz w:val="22"/>
              </w:rPr>
              <w:t>Profil biologis kucing</w:t>
            </w:r>
          </w:p>
        </w:tc>
      </w:tr>
      <w:tr>
        <w:tc>
          <w:tcPr>
            <w:tcW w:type="dxa" w:w="2646"/>
            <w:vAlign w:val="center"/>
          </w:tcPr>
          <w:p>
            <w:pPr>
              <w:jc w:val="left"/>
            </w:pPr>
            <w:r>
              <w:rPr>
                <w:rFonts w:ascii="Times New Roman" w:hAnsi="Times New Roman"/>
                <w:b w:val="0"/>
                <w:i w:val="0"/>
                <w:sz w:val="22"/>
              </w:rPr>
              <w:t>FeedingScheduleSlot</w:t>
            </w:r>
          </w:p>
        </w:tc>
        <w:tc>
          <w:tcPr>
            <w:tcW w:type="dxa" w:w="2646"/>
            <w:vAlign w:val="center"/>
          </w:tcPr>
          <w:p>
            <w:pPr>
              <w:jc w:val="left"/>
            </w:pPr>
            <w:r>
              <w:rPr>
                <w:rFonts w:ascii="Times New Roman" w:hAnsi="Times New Roman"/>
                <w:b w:val="0"/>
                <w:i w:val="0"/>
                <w:sz w:val="22"/>
              </w:rPr>
              <w:t>time (HH:mm), amount (gram), active</w:t>
            </w:r>
          </w:p>
        </w:tc>
        <w:tc>
          <w:tcPr>
            <w:tcW w:type="dxa" w:w="2646"/>
            <w:vAlign w:val="center"/>
          </w:tcPr>
          <w:p>
            <w:pPr>
              <w:jc w:val="left"/>
            </w:pPr>
            <w:r>
              <w:rPr>
                <w:rFonts w:ascii="Times New Roman" w:hAnsi="Times New Roman"/>
                <w:b w:val="0"/>
                <w:i w:val="0"/>
                <w:sz w:val="22"/>
              </w:rPr>
              <w:t>Satu slot jadwal makan</w:t>
            </w:r>
          </w:p>
        </w:tc>
      </w:tr>
      <w:tr>
        <w:tc>
          <w:tcPr>
            <w:tcW w:type="dxa" w:w="2646"/>
            <w:vAlign w:val="center"/>
          </w:tcPr>
          <w:p>
            <w:pPr>
              <w:jc w:val="left"/>
            </w:pPr>
            <w:r>
              <w:rPr>
                <w:rFonts w:ascii="Times New Roman" w:hAnsi="Times New Roman"/>
                <w:b w:val="0"/>
                <w:i w:val="0"/>
                <w:sz w:val="22"/>
              </w:rPr>
              <w:t>FeedingLog</w:t>
            </w:r>
          </w:p>
        </w:tc>
        <w:tc>
          <w:tcPr>
            <w:tcW w:type="dxa" w:w="2646"/>
            <w:vAlign w:val="center"/>
          </w:tcPr>
          <w:p>
            <w:pPr>
              <w:jc w:val="left"/>
            </w:pPr>
            <w:r>
              <w:rPr>
                <w:rFonts w:ascii="Times New Roman" w:hAnsi="Times New Roman"/>
                <w:b w:val="0"/>
                <w:i w:val="0"/>
                <w:sz w:val="22"/>
              </w:rPr>
              <w:t>catId, timestamp, amountRequested, amountDispensed, weightBefore, weightAfter, notes</w:t>
            </w:r>
          </w:p>
        </w:tc>
        <w:tc>
          <w:tcPr>
            <w:tcW w:type="dxa" w:w="2646"/>
            <w:vAlign w:val="center"/>
          </w:tcPr>
          <w:p>
            <w:pPr>
              <w:jc w:val="left"/>
            </w:pPr>
            <w:r>
              <w:rPr>
                <w:rFonts w:ascii="Times New Roman" w:hAnsi="Times New Roman"/>
                <w:b w:val="0"/>
                <w:i w:val="0"/>
                <w:sz w:val="22"/>
              </w:rPr>
              <w:t>Satu entri riwayat pemberian pakan</w:t>
            </w:r>
          </w:p>
        </w:tc>
      </w:tr>
      <w:tr>
        <w:tc>
          <w:tcPr>
            <w:tcW w:type="dxa" w:w="2646"/>
            <w:vAlign w:val="center"/>
          </w:tcPr>
          <w:p>
            <w:pPr>
              <w:jc w:val="left"/>
            </w:pPr>
            <w:r>
              <w:rPr>
                <w:rFonts w:ascii="Times New Roman" w:hAnsi="Times New Roman"/>
                <w:b w:val="0"/>
                <w:i w:val="0"/>
                <w:sz w:val="22"/>
              </w:rPr>
              <w:t>DeviceStatus</w:t>
            </w:r>
          </w:p>
        </w:tc>
        <w:tc>
          <w:tcPr>
            <w:tcW w:type="dxa" w:w="2646"/>
            <w:vAlign w:val="center"/>
          </w:tcPr>
          <w:p>
            <w:pPr>
              <w:jc w:val="left"/>
            </w:pPr>
            <w:r>
              <w:rPr>
                <w:rFonts w:ascii="Times New Roman" w:hAnsi="Times New Roman"/>
                <w:b w:val="0"/>
                <w:i w:val="0"/>
                <w:sz w:val="22"/>
              </w:rPr>
              <w:t>isOnline, foodStockLevel, currentWeightOnScale, servoStatus, lastPulse</w:t>
            </w:r>
          </w:p>
        </w:tc>
        <w:tc>
          <w:tcPr>
            <w:tcW w:type="dxa" w:w="2646"/>
            <w:vAlign w:val="center"/>
          </w:tcPr>
          <w:p>
            <w:pPr>
              <w:jc w:val="left"/>
            </w:pPr>
            <w:r>
              <w:rPr>
                <w:rFonts w:ascii="Times New Roman" w:hAnsi="Times New Roman"/>
                <w:b w:val="0"/>
                <w:i w:val="0"/>
                <w:sz w:val="22"/>
              </w:rPr>
              <w:t>Status real-time perangkat ESP32</w:t>
            </w:r>
          </w:p>
        </w:tc>
      </w:tr>
      <w:tr>
        <w:tc>
          <w:tcPr>
            <w:tcW w:type="dxa" w:w="2646"/>
            <w:vAlign w:val="center"/>
          </w:tcPr>
          <w:p>
            <w:pPr>
              <w:jc w:val="left"/>
            </w:pPr>
            <w:r>
              <w:rPr>
                <w:rFonts w:ascii="Times New Roman" w:hAnsi="Times New Roman"/>
                <w:b w:val="0"/>
                <w:i w:val="0"/>
                <w:sz w:val="22"/>
              </w:rPr>
              <w:t>CatProfileSnapshot</w:t>
            </w:r>
          </w:p>
        </w:tc>
        <w:tc>
          <w:tcPr>
            <w:tcW w:type="dxa" w:w="2646"/>
            <w:vAlign w:val="center"/>
          </w:tcPr>
          <w:p>
            <w:pPr>
              <w:jc w:val="left"/>
            </w:pPr>
            <w:r>
              <w:rPr>
                <w:rFonts w:ascii="Times New Roman" w:hAnsi="Times New Roman"/>
                <w:b w:val="0"/>
                <w:i w:val="0"/>
                <w:sz w:val="22"/>
              </w:rPr>
              <w:t>savedAt, endedAt + semua field CatProfile</w:t>
            </w:r>
          </w:p>
        </w:tc>
        <w:tc>
          <w:tcPr>
            <w:tcW w:type="dxa" w:w="2646"/>
            <w:vAlign w:val="center"/>
          </w:tcPr>
          <w:p>
            <w:pPr>
              <w:jc w:val="left"/>
            </w:pPr>
            <w:r>
              <w:rPr>
                <w:rFonts w:ascii="Times New Roman" w:hAnsi="Times New Roman"/>
                <w:b w:val="0"/>
                <w:i w:val="0"/>
                <w:sz w:val="22"/>
              </w:rPr>
              <w:t>Snapshot profil untuk history tracking</w:t>
            </w:r>
          </w:p>
        </w:tc>
      </w:tr>
      <w:tr>
        <w:tc>
          <w:tcPr>
            <w:tcW w:type="dxa" w:w="2646"/>
            <w:vAlign w:val="center"/>
          </w:tcPr>
          <w:p>
            <w:pPr>
              <w:jc w:val="left"/>
            </w:pPr>
            <w:r>
              <w:rPr>
                <w:rFonts w:ascii="Times New Roman" w:hAnsi="Times New Roman"/>
                <w:b w:val="0"/>
                <w:i w:val="0"/>
                <w:sz w:val="22"/>
              </w:rPr>
              <w:t>DailyAdjustment</w:t>
            </w:r>
          </w:p>
        </w:tc>
        <w:tc>
          <w:tcPr>
            <w:tcW w:type="dxa" w:w="2646"/>
            <w:vAlign w:val="center"/>
          </w:tcPr>
          <w:p>
            <w:pPr>
              <w:jc w:val="left"/>
            </w:pPr>
            <w:r>
              <w:rPr>
                <w:rFonts w:ascii="Times New Roman" w:hAnsi="Times New Roman"/>
                <w:b w:val="0"/>
                <w:i w:val="0"/>
                <w:sz w:val="22"/>
              </w:rPr>
              <w:t>date, manualTotal, slots (dengan adjustedAmount)</w:t>
            </w:r>
          </w:p>
        </w:tc>
        <w:tc>
          <w:tcPr>
            <w:tcW w:type="dxa" w:w="2646"/>
            <w:vAlign w:val="center"/>
          </w:tcPr>
          <w:p>
            <w:pPr>
              <w:jc w:val="left"/>
            </w:pPr>
            <w:r>
              <w:rPr>
                <w:rFonts w:ascii="Times New Roman" w:hAnsi="Times New Roman"/>
                <w:b w:val="0"/>
                <w:i w:val="0"/>
                <w:sz w:val="22"/>
              </w:rPr>
              <w:t>Smart adjustment sisa jadwal hari ini</w:t>
            </w:r>
          </w:p>
        </w:tc>
      </w:tr>
    </w:tbl>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